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6BE8A" w14:textId="77777777" w:rsidR="00AE1A7A" w:rsidRDefault="00000000">
      <w:pPr>
        <w:spacing w:before="160" w:after="80"/>
        <w:rPr>
          <w:lang w:eastAsia="zh-CN"/>
        </w:rPr>
      </w:pPr>
      <w:r>
        <w:rPr>
          <w:b/>
          <w:color w:val="1F4D78"/>
          <w:sz w:val="48"/>
          <w:lang w:eastAsia="zh-CN"/>
        </w:rPr>
        <w:t>补充数据分析结果报告</w:t>
      </w:r>
    </w:p>
    <w:p w14:paraId="3AB89C22" w14:textId="77777777" w:rsidR="00AE1A7A" w:rsidRDefault="00000000">
      <w:pPr>
        <w:spacing w:after="280"/>
        <w:rPr>
          <w:lang w:eastAsia="zh-CN"/>
        </w:rPr>
      </w:pPr>
      <w:r>
        <w:rPr>
          <w:color w:val="5A5A5A"/>
          <w:sz w:val="28"/>
          <w:lang w:eastAsia="zh-CN"/>
        </w:rPr>
        <w:t>行为、元认知、注视分配与扫描路径</w:t>
      </w:r>
    </w:p>
    <w:p w14:paraId="574AA2AF" w14:textId="77777777" w:rsidR="00AE1A7A" w:rsidRDefault="00000000">
      <w:pPr>
        <w:spacing w:after="320"/>
      </w:pPr>
      <w:r>
        <w:rPr>
          <w:color w:val="5A5A5A"/>
          <w:sz w:val="19"/>
        </w:rPr>
        <w:t xml:space="preserve">Psychonomic Bulletin &amp; Review </w:t>
      </w:r>
      <w:r>
        <w:rPr>
          <w:color w:val="5A5A5A"/>
          <w:sz w:val="19"/>
        </w:rPr>
        <w:t>修订分析</w:t>
      </w:r>
      <w:r>
        <w:rPr>
          <w:color w:val="5A5A5A"/>
          <w:sz w:val="19"/>
        </w:rPr>
        <w:t xml:space="preserve"> | </w:t>
      </w:r>
      <w:r>
        <w:rPr>
          <w:color w:val="5A5A5A"/>
          <w:sz w:val="19"/>
        </w:rPr>
        <w:t>生成日期：</w:t>
      </w:r>
      <w:r>
        <w:rPr>
          <w:color w:val="5A5A5A"/>
          <w:sz w:val="19"/>
        </w:rPr>
        <w:t>2026-07-13</w:t>
      </w:r>
    </w:p>
    <w:p w14:paraId="655007B6" w14:textId="77777777" w:rsidR="00AE1A7A" w:rsidRDefault="00000000">
      <w:pPr>
        <w:spacing w:after="200"/>
      </w:pPr>
      <w:r>
        <w:rPr>
          <w:b/>
          <w:color w:val="1F4D78"/>
        </w:rPr>
        <w:t>结论边界：</w:t>
      </w:r>
      <w:r>
        <w:t>以下结果检验的是</w:t>
      </w:r>
      <w:r>
        <w:t xml:space="preserve"> gravity </w:t>
      </w:r>
      <w:r>
        <w:t>与</w:t>
      </w:r>
      <w:r>
        <w:t xml:space="preserve"> zero-gravity </w:t>
      </w:r>
      <w:r>
        <w:t>线索背景下任务需求、表现监控和注视组织的差异，不把该对比解释为对</w:t>
      </w:r>
      <w:r>
        <w:t>“</w:t>
      </w:r>
      <w:r>
        <w:t>内部重力先验被因果扰动</w:t>
      </w:r>
      <w:r>
        <w:t>”</w:t>
      </w:r>
      <w:r>
        <w:t>的唯一检验。</w:t>
      </w:r>
    </w:p>
    <w:p w14:paraId="4A44BFC9" w14:textId="77777777" w:rsidR="00AE1A7A" w:rsidRDefault="00000000">
      <w:pPr>
        <w:pStyle w:val="1"/>
      </w:pPr>
      <w:r>
        <w:t xml:space="preserve">1. </w:t>
      </w:r>
      <w:r>
        <w:t>样本与质量控制</w:t>
      </w:r>
    </w:p>
    <w:tbl>
      <w:tblPr>
        <w:tblStyle w:val="aff1"/>
        <w:tblW w:w="9360" w:type="dxa"/>
        <w:jc w:val="center"/>
        <w:tblLayout w:type="fixed"/>
        <w:tblLook w:val="04A0" w:firstRow="1" w:lastRow="0" w:firstColumn="1" w:lastColumn="0" w:noHBand="0" w:noVBand="1"/>
      </w:tblPr>
      <w:tblGrid>
        <w:gridCol w:w="7344"/>
        <w:gridCol w:w="2016"/>
      </w:tblGrid>
      <w:tr w:rsidR="00AE1A7A" w14:paraId="67E212C1" w14:textId="77777777">
        <w:trPr>
          <w:tblHeader/>
          <w:jc w:val="center"/>
        </w:trPr>
        <w:tc>
          <w:tcPr>
            <w:tcW w:w="7344" w:type="dxa"/>
            <w:shd w:val="clear" w:color="auto" w:fill="E8EEF5"/>
            <w:tcMar>
              <w:top w:w="80" w:type="dxa"/>
              <w:left w:w="120" w:type="dxa"/>
              <w:bottom w:w="80" w:type="dxa"/>
              <w:right w:w="120" w:type="dxa"/>
            </w:tcMar>
            <w:vAlign w:val="center"/>
          </w:tcPr>
          <w:p w14:paraId="4A7E66B9" w14:textId="77777777" w:rsidR="00AE1A7A" w:rsidRDefault="00000000">
            <w:pPr>
              <w:keepNext/>
            </w:pPr>
            <w:r>
              <w:rPr>
                <w:b/>
                <w:sz w:val="17"/>
              </w:rPr>
              <w:t>步骤</w:t>
            </w:r>
          </w:p>
        </w:tc>
        <w:tc>
          <w:tcPr>
            <w:tcW w:w="2016" w:type="dxa"/>
            <w:shd w:val="clear" w:color="auto" w:fill="E8EEF5"/>
            <w:tcMar>
              <w:top w:w="80" w:type="dxa"/>
              <w:left w:w="120" w:type="dxa"/>
              <w:bottom w:w="80" w:type="dxa"/>
              <w:right w:w="120" w:type="dxa"/>
            </w:tcMar>
            <w:vAlign w:val="center"/>
          </w:tcPr>
          <w:p w14:paraId="6E37A5D7" w14:textId="77777777" w:rsidR="00AE1A7A" w:rsidRDefault="00000000">
            <w:pPr>
              <w:keepNext/>
            </w:pPr>
            <w:r>
              <w:rPr>
                <w:b/>
                <w:sz w:val="17"/>
              </w:rPr>
              <w:t>人数</w:t>
            </w:r>
          </w:p>
        </w:tc>
      </w:tr>
      <w:tr w:rsidR="00AE1A7A" w14:paraId="49CD48E4" w14:textId="77777777">
        <w:trPr>
          <w:jc w:val="center"/>
        </w:trPr>
        <w:tc>
          <w:tcPr>
            <w:tcW w:w="7344" w:type="dxa"/>
            <w:tcMar>
              <w:top w:w="80" w:type="dxa"/>
              <w:left w:w="120" w:type="dxa"/>
              <w:bottom w:w="80" w:type="dxa"/>
              <w:right w:w="120" w:type="dxa"/>
            </w:tcMar>
            <w:vAlign w:val="center"/>
          </w:tcPr>
          <w:p w14:paraId="66F65472" w14:textId="77777777" w:rsidR="00AE1A7A" w:rsidRDefault="00000000">
            <w:pPr>
              <w:spacing w:after="0" w:line="252" w:lineRule="auto"/>
            </w:pPr>
            <w:r>
              <w:rPr>
                <w:sz w:val="16"/>
              </w:rPr>
              <w:t>Matched behavior-eye files</w:t>
            </w:r>
          </w:p>
        </w:tc>
        <w:tc>
          <w:tcPr>
            <w:tcW w:w="2016" w:type="dxa"/>
            <w:tcMar>
              <w:top w:w="80" w:type="dxa"/>
              <w:left w:w="120" w:type="dxa"/>
              <w:bottom w:w="80" w:type="dxa"/>
              <w:right w:w="120" w:type="dxa"/>
            </w:tcMar>
            <w:vAlign w:val="center"/>
          </w:tcPr>
          <w:p w14:paraId="13128D8E" w14:textId="77777777" w:rsidR="00AE1A7A" w:rsidRDefault="00000000">
            <w:pPr>
              <w:spacing w:after="0" w:line="252" w:lineRule="auto"/>
            </w:pPr>
            <w:r>
              <w:rPr>
                <w:sz w:val="16"/>
              </w:rPr>
              <w:t>393</w:t>
            </w:r>
          </w:p>
        </w:tc>
      </w:tr>
      <w:tr w:rsidR="00AE1A7A" w14:paraId="55EAD848" w14:textId="77777777">
        <w:trPr>
          <w:jc w:val="center"/>
        </w:trPr>
        <w:tc>
          <w:tcPr>
            <w:tcW w:w="7344" w:type="dxa"/>
            <w:tcMar>
              <w:top w:w="80" w:type="dxa"/>
              <w:left w:w="120" w:type="dxa"/>
              <w:bottom w:w="80" w:type="dxa"/>
              <w:right w:w="120" w:type="dxa"/>
            </w:tcMar>
            <w:vAlign w:val="center"/>
          </w:tcPr>
          <w:p w14:paraId="63723788" w14:textId="77777777" w:rsidR="00AE1A7A" w:rsidRDefault="00000000">
            <w:pPr>
              <w:spacing w:after="0" w:line="252" w:lineRule="auto"/>
            </w:pPr>
            <w:r>
              <w:rPr>
                <w:sz w:val="16"/>
              </w:rPr>
              <w:t>Behavior QC included</w:t>
            </w:r>
          </w:p>
        </w:tc>
        <w:tc>
          <w:tcPr>
            <w:tcW w:w="2016" w:type="dxa"/>
            <w:tcMar>
              <w:top w:w="80" w:type="dxa"/>
              <w:left w:w="120" w:type="dxa"/>
              <w:bottom w:w="80" w:type="dxa"/>
              <w:right w:w="120" w:type="dxa"/>
            </w:tcMar>
            <w:vAlign w:val="center"/>
          </w:tcPr>
          <w:p w14:paraId="2FC93B0B" w14:textId="77777777" w:rsidR="00AE1A7A" w:rsidRDefault="00000000">
            <w:pPr>
              <w:spacing w:after="0" w:line="252" w:lineRule="auto"/>
            </w:pPr>
            <w:r>
              <w:rPr>
                <w:sz w:val="16"/>
              </w:rPr>
              <w:t>354</w:t>
            </w:r>
          </w:p>
        </w:tc>
      </w:tr>
      <w:tr w:rsidR="00AE1A7A" w14:paraId="1002C8C0" w14:textId="77777777">
        <w:trPr>
          <w:jc w:val="center"/>
        </w:trPr>
        <w:tc>
          <w:tcPr>
            <w:tcW w:w="7344" w:type="dxa"/>
            <w:tcMar>
              <w:top w:w="80" w:type="dxa"/>
              <w:left w:w="120" w:type="dxa"/>
              <w:bottom w:w="80" w:type="dxa"/>
              <w:right w:w="120" w:type="dxa"/>
            </w:tcMar>
            <w:vAlign w:val="center"/>
          </w:tcPr>
          <w:p w14:paraId="2D782058" w14:textId="77777777" w:rsidR="00AE1A7A" w:rsidRDefault="00000000">
            <w:pPr>
              <w:spacing w:after="0" w:line="252" w:lineRule="auto"/>
            </w:pPr>
            <w:r>
              <w:rPr>
                <w:sz w:val="16"/>
              </w:rPr>
              <w:t>AUC QC included</w:t>
            </w:r>
          </w:p>
        </w:tc>
        <w:tc>
          <w:tcPr>
            <w:tcW w:w="2016" w:type="dxa"/>
            <w:tcMar>
              <w:top w:w="80" w:type="dxa"/>
              <w:left w:w="120" w:type="dxa"/>
              <w:bottom w:w="80" w:type="dxa"/>
              <w:right w:w="120" w:type="dxa"/>
            </w:tcMar>
            <w:vAlign w:val="center"/>
          </w:tcPr>
          <w:p w14:paraId="747D8FCE" w14:textId="77777777" w:rsidR="00AE1A7A" w:rsidRDefault="00000000">
            <w:pPr>
              <w:spacing w:after="0" w:line="252" w:lineRule="auto"/>
            </w:pPr>
            <w:r>
              <w:rPr>
                <w:sz w:val="16"/>
              </w:rPr>
              <w:t>351</w:t>
            </w:r>
          </w:p>
        </w:tc>
      </w:tr>
      <w:tr w:rsidR="00AE1A7A" w14:paraId="45E0B68B" w14:textId="77777777">
        <w:trPr>
          <w:jc w:val="center"/>
        </w:trPr>
        <w:tc>
          <w:tcPr>
            <w:tcW w:w="7344" w:type="dxa"/>
            <w:tcMar>
              <w:top w:w="80" w:type="dxa"/>
              <w:left w:w="120" w:type="dxa"/>
              <w:bottom w:w="80" w:type="dxa"/>
              <w:right w:w="120" w:type="dxa"/>
            </w:tcMar>
            <w:vAlign w:val="center"/>
          </w:tcPr>
          <w:p w14:paraId="55DC2B6A" w14:textId="77777777" w:rsidR="00AE1A7A" w:rsidRDefault="00000000">
            <w:pPr>
              <w:spacing w:after="0" w:line="252" w:lineRule="auto"/>
            </w:pPr>
            <w:r>
              <w:rPr>
                <w:sz w:val="16"/>
              </w:rPr>
              <w:t>Eye QC included (50%)</w:t>
            </w:r>
          </w:p>
        </w:tc>
        <w:tc>
          <w:tcPr>
            <w:tcW w:w="2016" w:type="dxa"/>
            <w:tcMar>
              <w:top w:w="80" w:type="dxa"/>
              <w:left w:w="120" w:type="dxa"/>
              <w:bottom w:w="80" w:type="dxa"/>
              <w:right w:w="120" w:type="dxa"/>
            </w:tcMar>
            <w:vAlign w:val="center"/>
          </w:tcPr>
          <w:p w14:paraId="7A7A6E27" w14:textId="77777777" w:rsidR="00AE1A7A" w:rsidRDefault="00000000">
            <w:pPr>
              <w:spacing w:after="0" w:line="252" w:lineRule="auto"/>
            </w:pPr>
            <w:r>
              <w:rPr>
                <w:sz w:val="16"/>
              </w:rPr>
              <w:t>353</w:t>
            </w:r>
          </w:p>
        </w:tc>
      </w:tr>
      <w:tr w:rsidR="00AE1A7A" w14:paraId="369344DE" w14:textId="77777777">
        <w:trPr>
          <w:jc w:val="center"/>
        </w:trPr>
        <w:tc>
          <w:tcPr>
            <w:tcW w:w="7344" w:type="dxa"/>
            <w:tcMar>
              <w:top w:w="80" w:type="dxa"/>
              <w:left w:w="120" w:type="dxa"/>
              <w:bottom w:w="80" w:type="dxa"/>
              <w:right w:w="120" w:type="dxa"/>
            </w:tcMar>
            <w:vAlign w:val="center"/>
          </w:tcPr>
          <w:p w14:paraId="58C7CD62" w14:textId="77777777" w:rsidR="00AE1A7A" w:rsidRDefault="00000000">
            <w:pPr>
              <w:spacing w:after="0" w:line="252" w:lineRule="auto"/>
            </w:pPr>
            <w:r>
              <w:rPr>
                <w:sz w:val="16"/>
              </w:rPr>
              <w:t>Eye QC included (40% sensitivity)</w:t>
            </w:r>
          </w:p>
        </w:tc>
        <w:tc>
          <w:tcPr>
            <w:tcW w:w="2016" w:type="dxa"/>
            <w:tcMar>
              <w:top w:w="80" w:type="dxa"/>
              <w:left w:w="120" w:type="dxa"/>
              <w:bottom w:w="80" w:type="dxa"/>
              <w:right w:w="120" w:type="dxa"/>
            </w:tcMar>
            <w:vAlign w:val="center"/>
          </w:tcPr>
          <w:p w14:paraId="041F0F1C" w14:textId="77777777" w:rsidR="00AE1A7A" w:rsidRDefault="00000000">
            <w:pPr>
              <w:spacing w:after="0" w:line="252" w:lineRule="auto"/>
            </w:pPr>
            <w:r>
              <w:rPr>
                <w:sz w:val="16"/>
              </w:rPr>
              <w:t>365</w:t>
            </w:r>
          </w:p>
        </w:tc>
      </w:tr>
      <w:tr w:rsidR="00AE1A7A" w14:paraId="766EF14F" w14:textId="77777777">
        <w:trPr>
          <w:jc w:val="center"/>
        </w:trPr>
        <w:tc>
          <w:tcPr>
            <w:tcW w:w="7344" w:type="dxa"/>
            <w:tcMar>
              <w:top w:w="80" w:type="dxa"/>
              <w:left w:w="120" w:type="dxa"/>
              <w:bottom w:w="80" w:type="dxa"/>
              <w:right w:w="120" w:type="dxa"/>
            </w:tcMar>
            <w:vAlign w:val="center"/>
          </w:tcPr>
          <w:p w14:paraId="4AC5CC1E" w14:textId="77777777" w:rsidR="00AE1A7A" w:rsidRDefault="00000000">
            <w:pPr>
              <w:spacing w:after="0" w:line="252" w:lineRule="auto"/>
            </w:pPr>
            <w:r>
              <w:rPr>
                <w:sz w:val="16"/>
              </w:rPr>
              <w:t>Eye QC included (60% sensitivity)</w:t>
            </w:r>
          </w:p>
        </w:tc>
        <w:tc>
          <w:tcPr>
            <w:tcW w:w="2016" w:type="dxa"/>
            <w:tcMar>
              <w:top w:w="80" w:type="dxa"/>
              <w:left w:w="120" w:type="dxa"/>
              <w:bottom w:w="80" w:type="dxa"/>
              <w:right w:w="120" w:type="dxa"/>
            </w:tcMar>
            <w:vAlign w:val="center"/>
          </w:tcPr>
          <w:p w14:paraId="21348214" w14:textId="77777777" w:rsidR="00AE1A7A" w:rsidRDefault="00000000">
            <w:pPr>
              <w:spacing w:after="0" w:line="252" w:lineRule="auto"/>
            </w:pPr>
            <w:r>
              <w:rPr>
                <w:sz w:val="16"/>
              </w:rPr>
              <w:t>345</w:t>
            </w:r>
          </w:p>
        </w:tc>
      </w:tr>
      <w:tr w:rsidR="00AE1A7A" w14:paraId="2118478D" w14:textId="77777777">
        <w:trPr>
          <w:jc w:val="center"/>
        </w:trPr>
        <w:tc>
          <w:tcPr>
            <w:tcW w:w="7344" w:type="dxa"/>
            <w:tcMar>
              <w:top w:w="80" w:type="dxa"/>
              <w:left w:w="120" w:type="dxa"/>
              <w:bottom w:w="80" w:type="dxa"/>
              <w:right w:w="120" w:type="dxa"/>
            </w:tcMar>
            <w:vAlign w:val="center"/>
          </w:tcPr>
          <w:p w14:paraId="192C5ECF" w14:textId="77777777" w:rsidR="00AE1A7A" w:rsidRDefault="00000000">
            <w:pPr>
              <w:spacing w:after="0" w:line="252" w:lineRule="auto"/>
            </w:pPr>
            <w:r>
              <w:rPr>
                <w:sz w:val="16"/>
              </w:rPr>
              <w:t>SPAM/DSM M-2SD included</w:t>
            </w:r>
          </w:p>
        </w:tc>
        <w:tc>
          <w:tcPr>
            <w:tcW w:w="2016" w:type="dxa"/>
            <w:tcMar>
              <w:top w:w="80" w:type="dxa"/>
              <w:left w:w="120" w:type="dxa"/>
              <w:bottom w:w="80" w:type="dxa"/>
              <w:right w:w="120" w:type="dxa"/>
            </w:tcMar>
            <w:vAlign w:val="center"/>
          </w:tcPr>
          <w:p w14:paraId="563DEF75" w14:textId="77777777" w:rsidR="00AE1A7A" w:rsidRDefault="00000000">
            <w:pPr>
              <w:spacing w:after="0" w:line="252" w:lineRule="auto"/>
            </w:pPr>
            <w:r>
              <w:rPr>
                <w:sz w:val="16"/>
              </w:rPr>
              <w:t>269</w:t>
            </w:r>
          </w:p>
        </w:tc>
      </w:tr>
    </w:tbl>
    <w:p w14:paraId="3B7DC337" w14:textId="77777777" w:rsidR="00AE1A7A" w:rsidRDefault="00AE1A7A">
      <w:pPr>
        <w:spacing w:after="20"/>
      </w:pPr>
    </w:p>
    <w:p w14:paraId="62B6EA66" w14:textId="77777777" w:rsidR="00AE1A7A" w:rsidRDefault="00000000">
      <w:pPr>
        <w:rPr>
          <w:lang w:eastAsia="zh-CN"/>
        </w:rPr>
      </w:pPr>
      <w:r>
        <w:rPr>
          <w:b/>
          <w:color w:val="1F4D78"/>
          <w:lang w:eastAsia="zh-CN"/>
        </w:rPr>
        <w:t>样本保留率：</w:t>
      </w:r>
      <w:r>
        <w:rPr>
          <w:lang w:eastAsia="zh-CN"/>
        </w:rPr>
        <w:t>行为、</w:t>
      </w:r>
      <w:r>
        <w:rPr>
          <w:lang w:eastAsia="zh-CN"/>
        </w:rPr>
        <w:t>AUC</w:t>
      </w:r>
      <w:r>
        <w:rPr>
          <w:lang w:eastAsia="zh-CN"/>
        </w:rPr>
        <w:t>、眼动与序列分析分别保留</w:t>
      </w:r>
      <w:r>
        <w:rPr>
          <w:lang w:eastAsia="zh-CN"/>
        </w:rPr>
        <w:t>354/393</w:t>
      </w:r>
      <w:r>
        <w:rPr>
          <w:lang w:eastAsia="zh-CN"/>
        </w:rPr>
        <w:t>（</w:t>
      </w:r>
      <w:r>
        <w:rPr>
          <w:lang w:eastAsia="zh-CN"/>
        </w:rPr>
        <w:t>90.1%</w:t>
      </w:r>
      <w:r>
        <w:rPr>
          <w:lang w:eastAsia="zh-CN"/>
        </w:rPr>
        <w:t>）、</w:t>
      </w:r>
      <w:r>
        <w:rPr>
          <w:lang w:eastAsia="zh-CN"/>
        </w:rPr>
        <w:t>351/393</w:t>
      </w:r>
      <w:r>
        <w:rPr>
          <w:lang w:eastAsia="zh-CN"/>
        </w:rPr>
        <w:t>（</w:t>
      </w:r>
      <w:r>
        <w:rPr>
          <w:lang w:eastAsia="zh-CN"/>
        </w:rPr>
        <w:t>89.3%</w:t>
      </w:r>
      <w:r>
        <w:rPr>
          <w:lang w:eastAsia="zh-CN"/>
        </w:rPr>
        <w:t>）、</w:t>
      </w:r>
      <w:r>
        <w:rPr>
          <w:lang w:eastAsia="zh-CN"/>
        </w:rPr>
        <w:t>353/393</w:t>
      </w:r>
      <w:r>
        <w:rPr>
          <w:lang w:eastAsia="zh-CN"/>
        </w:rPr>
        <w:t>（</w:t>
      </w:r>
      <w:r>
        <w:rPr>
          <w:lang w:eastAsia="zh-CN"/>
        </w:rPr>
        <w:t>89.8%</w:t>
      </w:r>
      <w:r>
        <w:rPr>
          <w:lang w:eastAsia="zh-CN"/>
        </w:rPr>
        <w:t>）和</w:t>
      </w:r>
      <w:r>
        <w:rPr>
          <w:lang w:eastAsia="zh-CN"/>
        </w:rPr>
        <w:t>269/393</w:t>
      </w:r>
      <w:r>
        <w:rPr>
          <w:lang w:eastAsia="zh-CN"/>
        </w:rPr>
        <w:t>（</w:t>
      </w:r>
      <w:r>
        <w:rPr>
          <w:lang w:eastAsia="zh-CN"/>
        </w:rPr>
        <w:t>68.4%</w:t>
      </w:r>
      <w:r>
        <w:rPr>
          <w:lang w:eastAsia="zh-CN"/>
        </w:rPr>
        <w:t>）的匹配样本。各类结果使用与终点相对应的预设质量门槛，不将不同终点的样本量混为同一分母。</w:t>
      </w:r>
    </w:p>
    <w:p w14:paraId="1E4B2798" w14:textId="77777777" w:rsidR="00AE1A7A" w:rsidRDefault="00000000">
      <w:pPr>
        <w:pStyle w:val="a0"/>
        <w:spacing w:after="80" w:line="276" w:lineRule="auto"/>
        <w:rPr>
          <w:lang w:eastAsia="zh-CN"/>
        </w:rPr>
      </w:pPr>
      <w:r>
        <w:rPr>
          <w:lang w:eastAsia="zh-CN"/>
        </w:rPr>
        <w:t>行为筛选严格执行：任一条件有效反应少于</w:t>
      </w:r>
      <w:r>
        <w:rPr>
          <w:lang w:eastAsia="zh-CN"/>
        </w:rPr>
        <w:t>24</w:t>
      </w:r>
      <w:r>
        <w:rPr>
          <w:lang w:eastAsia="zh-CN"/>
        </w:rPr>
        <w:t>、正确少于</w:t>
      </w:r>
      <w:r>
        <w:rPr>
          <w:lang w:eastAsia="zh-CN"/>
        </w:rPr>
        <w:t>3</w:t>
      </w:r>
      <w:r>
        <w:rPr>
          <w:lang w:eastAsia="zh-CN"/>
        </w:rPr>
        <w:t>或错误少于</w:t>
      </w:r>
      <w:r>
        <w:rPr>
          <w:lang w:eastAsia="zh-CN"/>
        </w:rPr>
        <w:t>3</w:t>
      </w:r>
      <w:r>
        <w:rPr>
          <w:lang w:eastAsia="zh-CN"/>
        </w:rPr>
        <w:t>即整名排除。</w:t>
      </w:r>
      <w:r>
        <w:rPr>
          <w:lang w:eastAsia="zh-CN"/>
        </w:rPr>
        <w:t>AUC</w:t>
      </w:r>
      <w:r>
        <w:rPr>
          <w:lang w:eastAsia="zh-CN"/>
        </w:rPr>
        <w:t>另要求每条件至少</w:t>
      </w:r>
      <w:r>
        <w:rPr>
          <w:lang w:eastAsia="zh-CN"/>
        </w:rPr>
        <w:t>24</w:t>
      </w:r>
      <w:r>
        <w:rPr>
          <w:lang w:eastAsia="zh-CN"/>
        </w:rPr>
        <w:t>个有效信心反应且正确、错误均至少</w:t>
      </w:r>
      <w:r>
        <w:rPr>
          <w:lang w:eastAsia="zh-CN"/>
        </w:rPr>
        <w:t>3</w:t>
      </w:r>
      <w:r>
        <w:rPr>
          <w:lang w:eastAsia="zh-CN"/>
        </w:rPr>
        <w:t>次。</w:t>
      </w:r>
    </w:p>
    <w:p w14:paraId="443AB235" w14:textId="77777777" w:rsidR="00AE1A7A" w:rsidRDefault="00000000">
      <w:pPr>
        <w:pStyle w:val="a0"/>
        <w:spacing w:after="80" w:line="276" w:lineRule="auto"/>
        <w:rPr>
          <w:lang w:eastAsia="zh-CN"/>
        </w:rPr>
      </w:pPr>
      <w:r>
        <w:rPr>
          <w:lang w:eastAsia="zh-CN"/>
        </w:rPr>
        <w:t>眼动主分析要求两条件均有数据、非</w:t>
      </w:r>
      <w:r>
        <w:rPr>
          <w:lang w:eastAsia="zh-CN"/>
        </w:rPr>
        <w:t>Gap</w:t>
      </w:r>
      <w:r>
        <w:rPr>
          <w:lang w:eastAsia="zh-CN"/>
        </w:rPr>
        <w:t>覆盖率至少</w:t>
      </w:r>
      <w:r>
        <w:rPr>
          <w:lang w:eastAsia="zh-CN"/>
        </w:rPr>
        <w:t>50%</w:t>
      </w:r>
      <w:r>
        <w:rPr>
          <w:lang w:eastAsia="zh-CN"/>
        </w:rPr>
        <w:t>，且每条件至少</w:t>
      </w:r>
      <w:r>
        <w:rPr>
          <w:lang w:eastAsia="zh-CN"/>
        </w:rPr>
        <w:t>10</w:t>
      </w:r>
      <w:r>
        <w:rPr>
          <w:lang w:eastAsia="zh-CN"/>
        </w:rPr>
        <w:t>个有效</w:t>
      </w:r>
      <w:r>
        <w:rPr>
          <w:lang w:eastAsia="zh-CN"/>
        </w:rPr>
        <w:t>AOI</w:t>
      </w:r>
      <w:r>
        <w:rPr>
          <w:lang w:eastAsia="zh-CN"/>
        </w:rPr>
        <w:t>注视事件；</w:t>
      </w:r>
      <w:r>
        <w:rPr>
          <w:lang w:eastAsia="zh-CN"/>
        </w:rPr>
        <w:t>40%</w:t>
      </w:r>
      <w:r>
        <w:rPr>
          <w:lang w:eastAsia="zh-CN"/>
        </w:rPr>
        <w:t>与</w:t>
      </w:r>
      <w:r>
        <w:rPr>
          <w:lang w:eastAsia="zh-CN"/>
        </w:rPr>
        <w:t>60%</w:t>
      </w:r>
      <w:r>
        <w:rPr>
          <w:lang w:eastAsia="zh-CN"/>
        </w:rPr>
        <w:t>阈值作为敏感性分析。</w:t>
      </w:r>
    </w:p>
    <w:p w14:paraId="1AD379BE" w14:textId="77777777" w:rsidR="00AE1A7A" w:rsidRDefault="00000000">
      <w:pPr>
        <w:pStyle w:val="a0"/>
        <w:spacing w:after="80" w:line="276" w:lineRule="auto"/>
        <w:rPr>
          <w:lang w:eastAsia="zh-CN"/>
        </w:rPr>
      </w:pPr>
      <w:r>
        <w:rPr>
          <w:lang w:eastAsia="zh-CN"/>
        </w:rPr>
        <w:t>SPAM/DSM</w:t>
      </w:r>
      <w:r>
        <w:rPr>
          <w:lang w:eastAsia="zh-CN"/>
        </w:rPr>
        <w:t>按每名参与者两条件合计的可用</w:t>
      </w:r>
      <w:r>
        <w:rPr>
          <w:lang w:eastAsia="zh-CN"/>
        </w:rPr>
        <w:t>dyad</w:t>
      </w:r>
      <w:r>
        <w:rPr>
          <w:lang w:eastAsia="zh-CN"/>
        </w:rPr>
        <w:t>数筛选，低于样本</w:t>
      </w:r>
      <w:r>
        <w:rPr>
          <w:lang w:eastAsia="zh-CN"/>
        </w:rPr>
        <w:t>M-2SD</w:t>
      </w:r>
      <w:r>
        <w:rPr>
          <w:lang w:eastAsia="zh-CN"/>
        </w:rPr>
        <w:t>者排除；所有推断使用归一化</w:t>
      </w:r>
      <w:r>
        <w:rPr>
          <w:lang w:eastAsia="zh-CN"/>
        </w:rPr>
        <w:t>dyad</w:t>
      </w:r>
      <w:r>
        <w:rPr>
          <w:lang w:eastAsia="zh-CN"/>
        </w:rPr>
        <w:t>频率。</w:t>
      </w:r>
    </w:p>
    <w:p w14:paraId="3DF2235F" w14:textId="77777777" w:rsidR="00AE1A7A" w:rsidRDefault="00000000">
      <w:pPr>
        <w:pStyle w:val="1"/>
        <w:pageBreakBefore/>
      </w:pPr>
      <w:r>
        <w:lastRenderedPageBreak/>
        <w:t xml:space="preserve">2. </w:t>
      </w:r>
      <w:r>
        <w:t>核心条件差异</w:t>
      </w:r>
    </w:p>
    <w:tbl>
      <w:tblPr>
        <w:tblStyle w:val="aff1"/>
        <w:tblW w:w="9360" w:type="dxa"/>
        <w:jc w:val="center"/>
        <w:tblLayout w:type="fixed"/>
        <w:tblLook w:val="04A0" w:firstRow="1" w:lastRow="0" w:firstColumn="1" w:lastColumn="0" w:noHBand="0" w:noVBand="1"/>
      </w:tblPr>
      <w:tblGrid>
        <w:gridCol w:w="1656"/>
        <w:gridCol w:w="605"/>
        <w:gridCol w:w="1584"/>
        <w:gridCol w:w="1584"/>
        <w:gridCol w:w="1872"/>
        <w:gridCol w:w="2059"/>
      </w:tblGrid>
      <w:tr w:rsidR="00AE1A7A" w14:paraId="3EF7A030" w14:textId="77777777">
        <w:trPr>
          <w:tblHeader/>
          <w:jc w:val="center"/>
        </w:trPr>
        <w:tc>
          <w:tcPr>
            <w:tcW w:w="1656" w:type="dxa"/>
            <w:shd w:val="clear" w:color="auto" w:fill="E8EEF5"/>
            <w:tcMar>
              <w:top w:w="80" w:type="dxa"/>
              <w:left w:w="120" w:type="dxa"/>
              <w:bottom w:w="80" w:type="dxa"/>
              <w:right w:w="120" w:type="dxa"/>
            </w:tcMar>
            <w:vAlign w:val="center"/>
          </w:tcPr>
          <w:p w14:paraId="0D43D9F1" w14:textId="77777777" w:rsidR="00AE1A7A" w:rsidRDefault="00000000">
            <w:pPr>
              <w:keepNext/>
            </w:pPr>
            <w:r>
              <w:rPr>
                <w:b/>
                <w:sz w:val="17"/>
              </w:rPr>
              <w:t>指标</w:t>
            </w:r>
          </w:p>
        </w:tc>
        <w:tc>
          <w:tcPr>
            <w:tcW w:w="605" w:type="dxa"/>
            <w:shd w:val="clear" w:color="auto" w:fill="E8EEF5"/>
            <w:tcMar>
              <w:top w:w="80" w:type="dxa"/>
              <w:left w:w="120" w:type="dxa"/>
              <w:bottom w:w="80" w:type="dxa"/>
              <w:right w:w="120" w:type="dxa"/>
            </w:tcMar>
            <w:vAlign w:val="center"/>
          </w:tcPr>
          <w:p w14:paraId="7F0CB1A3" w14:textId="77777777" w:rsidR="00AE1A7A" w:rsidRDefault="00000000">
            <w:pPr>
              <w:keepNext/>
            </w:pPr>
            <w:r>
              <w:rPr>
                <w:b/>
                <w:sz w:val="17"/>
              </w:rPr>
              <w:t>n</w:t>
            </w:r>
          </w:p>
        </w:tc>
        <w:tc>
          <w:tcPr>
            <w:tcW w:w="1584" w:type="dxa"/>
            <w:shd w:val="clear" w:color="auto" w:fill="E8EEF5"/>
            <w:tcMar>
              <w:top w:w="80" w:type="dxa"/>
              <w:left w:w="120" w:type="dxa"/>
              <w:bottom w:w="80" w:type="dxa"/>
              <w:right w:w="120" w:type="dxa"/>
            </w:tcMar>
            <w:vAlign w:val="center"/>
          </w:tcPr>
          <w:p w14:paraId="2507B82C" w14:textId="77777777" w:rsidR="00AE1A7A" w:rsidRDefault="00000000">
            <w:pPr>
              <w:keepNext/>
            </w:pPr>
            <w:r>
              <w:rPr>
                <w:b/>
                <w:sz w:val="17"/>
              </w:rPr>
              <w:t>Gravity M (SD)</w:t>
            </w:r>
          </w:p>
        </w:tc>
        <w:tc>
          <w:tcPr>
            <w:tcW w:w="1584" w:type="dxa"/>
            <w:shd w:val="clear" w:color="auto" w:fill="E8EEF5"/>
            <w:tcMar>
              <w:top w:w="80" w:type="dxa"/>
              <w:left w:w="120" w:type="dxa"/>
              <w:bottom w:w="80" w:type="dxa"/>
              <w:right w:w="120" w:type="dxa"/>
            </w:tcMar>
            <w:vAlign w:val="center"/>
          </w:tcPr>
          <w:p w14:paraId="34313080" w14:textId="77777777" w:rsidR="00AE1A7A" w:rsidRDefault="00000000">
            <w:pPr>
              <w:keepNext/>
            </w:pPr>
            <w:r>
              <w:rPr>
                <w:b/>
                <w:sz w:val="17"/>
              </w:rPr>
              <w:t>Zero gravity M (SD)</w:t>
            </w:r>
          </w:p>
        </w:tc>
        <w:tc>
          <w:tcPr>
            <w:tcW w:w="1872" w:type="dxa"/>
            <w:shd w:val="clear" w:color="auto" w:fill="E8EEF5"/>
            <w:tcMar>
              <w:top w:w="80" w:type="dxa"/>
              <w:left w:w="120" w:type="dxa"/>
              <w:bottom w:w="80" w:type="dxa"/>
              <w:right w:w="120" w:type="dxa"/>
            </w:tcMar>
            <w:vAlign w:val="center"/>
          </w:tcPr>
          <w:p w14:paraId="5E1E6109" w14:textId="77777777" w:rsidR="00AE1A7A" w:rsidRDefault="00000000">
            <w:pPr>
              <w:keepNext/>
            </w:pPr>
            <w:r>
              <w:rPr>
                <w:b/>
                <w:sz w:val="17"/>
              </w:rPr>
              <w:t>差值及</w:t>
            </w:r>
            <w:r>
              <w:rPr>
                <w:b/>
                <w:sz w:val="17"/>
              </w:rPr>
              <w:t>95% CI</w:t>
            </w:r>
          </w:p>
        </w:tc>
        <w:tc>
          <w:tcPr>
            <w:tcW w:w="2059" w:type="dxa"/>
            <w:shd w:val="clear" w:color="auto" w:fill="E8EEF5"/>
            <w:tcMar>
              <w:top w:w="80" w:type="dxa"/>
              <w:left w:w="120" w:type="dxa"/>
              <w:bottom w:w="80" w:type="dxa"/>
              <w:right w:w="120" w:type="dxa"/>
            </w:tcMar>
            <w:vAlign w:val="center"/>
          </w:tcPr>
          <w:p w14:paraId="4E7D7B7F" w14:textId="77777777" w:rsidR="00AE1A7A" w:rsidRDefault="00000000">
            <w:pPr>
              <w:keepNext/>
            </w:pPr>
            <w:r>
              <w:rPr>
                <w:b/>
                <w:sz w:val="17"/>
              </w:rPr>
              <w:t>配对</w:t>
            </w:r>
            <w:r>
              <w:rPr>
                <w:b/>
                <w:sz w:val="17"/>
              </w:rPr>
              <w:t>t / Wilcoxon</w:t>
            </w:r>
          </w:p>
        </w:tc>
      </w:tr>
      <w:tr w:rsidR="00AE1A7A" w14:paraId="766D372C" w14:textId="77777777">
        <w:trPr>
          <w:jc w:val="center"/>
        </w:trPr>
        <w:tc>
          <w:tcPr>
            <w:tcW w:w="1656" w:type="dxa"/>
            <w:tcMar>
              <w:top w:w="80" w:type="dxa"/>
              <w:left w:w="120" w:type="dxa"/>
              <w:bottom w:w="80" w:type="dxa"/>
              <w:right w:w="120" w:type="dxa"/>
            </w:tcMar>
            <w:vAlign w:val="center"/>
          </w:tcPr>
          <w:p w14:paraId="3CC91E3D" w14:textId="77777777" w:rsidR="00AE1A7A" w:rsidRDefault="00000000">
            <w:pPr>
              <w:spacing w:after="0" w:line="252" w:lineRule="auto"/>
            </w:pPr>
            <w:r>
              <w:rPr>
                <w:sz w:val="16"/>
              </w:rPr>
              <w:t>正确率</w:t>
            </w:r>
          </w:p>
        </w:tc>
        <w:tc>
          <w:tcPr>
            <w:tcW w:w="605" w:type="dxa"/>
            <w:tcMar>
              <w:top w:w="80" w:type="dxa"/>
              <w:left w:w="120" w:type="dxa"/>
              <w:bottom w:w="80" w:type="dxa"/>
              <w:right w:w="120" w:type="dxa"/>
            </w:tcMar>
            <w:vAlign w:val="center"/>
          </w:tcPr>
          <w:p w14:paraId="0A99EAF9" w14:textId="77777777" w:rsidR="00AE1A7A" w:rsidRDefault="00000000">
            <w:pPr>
              <w:spacing w:after="0" w:line="252" w:lineRule="auto"/>
            </w:pPr>
            <w:r>
              <w:rPr>
                <w:sz w:val="16"/>
              </w:rPr>
              <w:t>354</w:t>
            </w:r>
          </w:p>
        </w:tc>
        <w:tc>
          <w:tcPr>
            <w:tcW w:w="1584" w:type="dxa"/>
            <w:tcMar>
              <w:top w:w="80" w:type="dxa"/>
              <w:left w:w="120" w:type="dxa"/>
              <w:bottom w:w="80" w:type="dxa"/>
              <w:right w:w="120" w:type="dxa"/>
            </w:tcMar>
            <w:vAlign w:val="center"/>
          </w:tcPr>
          <w:p w14:paraId="4DD7F9A5" w14:textId="77777777" w:rsidR="00AE1A7A" w:rsidRDefault="00000000">
            <w:pPr>
              <w:spacing w:after="0" w:line="252" w:lineRule="auto"/>
            </w:pPr>
            <w:r>
              <w:rPr>
                <w:sz w:val="16"/>
              </w:rPr>
              <w:t>0.678 (0.157)</w:t>
            </w:r>
          </w:p>
        </w:tc>
        <w:tc>
          <w:tcPr>
            <w:tcW w:w="1584" w:type="dxa"/>
            <w:tcMar>
              <w:top w:w="80" w:type="dxa"/>
              <w:left w:w="120" w:type="dxa"/>
              <w:bottom w:w="80" w:type="dxa"/>
              <w:right w:w="120" w:type="dxa"/>
            </w:tcMar>
            <w:vAlign w:val="center"/>
          </w:tcPr>
          <w:p w14:paraId="719108B4" w14:textId="77777777" w:rsidR="00AE1A7A" w:rsidRDefault="00000000">
            <w:pPr>
              <w:spacing w:after="0" w:line="252" w:lineRule="auto"/>
            </w:pPr>
            <w:r>
              <w:rPr>
                <w:sz w:val="16"/>
              </w:rPr>
              <w:t>0.642 (0.131)</w:t>
            </w:r>
          </w:p>
        </w:tc>
        <w:tc>
          <w:tcPr>
            <w:tcW w:w="1872" w:type="dxa"/>
            <w:tcMar>
              <w:top w:w="80" w:type="dxa"/>
              <w:left w:w="120" w:type="dxa"/>
              <w:bottom w:w="80" w:type="dxa"/>
              <w:right w:w="120" w:type="dxa"/>
            </w:tcMar>
            <w:vAlign w:val="center"/>
          </w:tcPr>
          <w:p w14:paraId="6407D275" w14:textId="77777777" w:rsidR="00AE1A7A" w:rsidRDefault="00000000">
            <w:pPr>
              <w:spacing w:after="0" w:line="252" w:lineRule="auto"/>
            </w:pPr>
            <w:r>
              <w:rPr>
                <w:sz w:val="16"/>
              </w:rPr>
              <w:t>-0.035 [-0.049, -0.022]</w:t>
            </w:r>
          </w:p>
        </w:tc>
        <w:tc>
          <w:tcPr>
            <w:tcW w:w="2059" w:type="dxa"/>
            <w:tcMar>
              <w:top w:w="80" w:type="dxa"/>
              <w:left w:w="120" w:type="dxa"/>
              <w:bottom w:w="80" w:type="dxa"/>
              <w:right w:w="120" w:type="dxa"/>
            </w:tcMar>
            <w:vAlign w:val="center"/>
          </w:tcPr>
          <w:p w14:paraId="1B21B018" w14:textId="77777777" w:rsidR="00AE1A7A" w:rsidRDefault="00000000">
            <w:pPr>
              <w:spacing w:after="0" w:line="252" w:lineRule="auto"/>
            </w:pPr>
            <w:r>
              <w:rPr>
                <w:sz w:val="16"/>
              </w:rPr>
              <w:t>t(353)=-5.01, p &lt; .001, dz=-0.27</w:t>
            </w:r>
            <w:r>
              <w:rPr>
                <w:sz w:val="16"/>
              </w:rPr>
              <w:br/>
              <w:t>W=20946, p &lt; .001, r_rb=-0.20</w:t>
            </w:r>
          </w:p>
        </w:tc>
      </w:tr>
      <w:tr w:rsidR="00AE1A7A" w14:paraId="0B5E2CFA" w14:textId="77777777">
        <w:trPr>
          <w:jc w:val="center"/>
        </w:trPr>
        <w:tc>
          <w:tcPr>
            <w:tcW w:w="1656" w:type="dxa"/>
            <w:tcMar>
              <w:top w:w="80" w:type="dxa"/>
              <w:left w:w="120" w:type="dxa"/>
              <w:bottom w:w="80" w:type="dxa"/>
              <w:right w:w="120" w:type="dxa"/>
            </w:tcMar>
            <w:vAlign w:val="center"/>
          </w:tcPr>
          <w:p w14:paraId="56EA8480" w14:textId="77777777" w:rsidR="00AE1A7A" w:rsidRDefault="00000000">
            <w:pPr>
              <w:spacing w:after="0" w:line="252" w:lineRule="auto"/>
              <w:rPr>
                <w:lang w:eastAsia="zh-CN"/>
              </w:rPr>
            </w:pPr>
            <w:r>
              <w:rPr>
                <w:sz w:val="16"/>
                <w:lang w:eastAsia="zh-CN"/>
              </w:rPr>
              <w:t>决策</w:t>
            </w:r>
            <w:r>
              <w:rPr>
                <w:sz w:val="16"/>
                <w:lang w:eastAsia="zh-CN"/>
              </w:rPr>
              <w:t>RT</w:t>
            </w:r>
            <w:r>
              <w:rPr>
                <w:sz w:val="16"/>
                <w:lang w:eastAsia="zh-CN"/>
              </w:rPr>
              <w:t>中位数（</w:t>
            </w:r>
            <w:r>
              <w:rPr>
                <w:sz w:val="16"/>
                <w:lang w:eastAsia="zh-CN"/>
              </w:rPr>
              <w:t>ms</w:t>
            </w:r>
            <w:r>
              <w:rPr>
                <w:sz w:val="16"/>
                <w:lang w:eastAsia="zh-CN"/>
              </w:rPr>
              <w:t>）</w:t>
            </w:r>
          </w:p>
        </w:tc>
        <w:tc>
          <w:tcPr>
            <w:tcW w:w="605" w:type="dxa"/>
            <w:tcMar>
              <w:top w:w="80" w:type="dxa"/>
              <w:left w:w="120" w:type="dxa"/>
              <w:bottom w:w="80" w:type="dxa"/>
              <w:right w:w="120" w:type="dxa"/>
            </w:tcMar>
            <w:vAlign w:val="center"/>
          </w:tcPr>
          <w:p w14:paraId="7DEA0387" w14:textId="77777777" w:rsidR="00AE1A7A" w:rsidRDefault="00000000">
            <w:pPr>
              <w:spacing w:after="0" w:line="252" w:lineRule="auto"/>
            </w:pPr>
            <w:r>
              <w:rPr>
                <w:sz w:val="16"/>
              </w:rPr>
              <w:t>354</w:t>
            </w:r>
          </w:p>
        </w:tc>
        <w:tc>
          <w:tcPr>
            <w:tcW w:w="1584" w:type="dxa"/>
            <w:tcMar>
              <w:top w:w="80" w:type="dxa"/>
              <w:left w:w="120" w:type="dxa"/>
              <w:bottom w:w="80" w:type="dxa"/>
              <w:right w:w="120" w:type="dxa"/>
            </w:tcMar>
            <w:vAlign w:val="center"/>
          </w:tcPr>
          <w:p w14:paraId="15965ADD" w14:textId="77777777" w:rsidR="00AE1A7A" w:rsidRDefault="00000000">
            <w:pPr>
              <w:spacing w:after="0" w:line="252" w:lineRule="auto"/>
            </w:pPr>
            <w:r>
              <w:rPr>
                <w:sz w:val="16"/>
              </w:rPr>
              <w:t>1145.314 (292.640)</w:t>
            </w:r>
          </w:p>
        </w:tc>
        <w:tc>
          <w:tcPr>
            <w:tcW w:w="1584" w:type="dxa"/>
            <w:tcMar>
              <w:top w:w="80" w:type="dxa"/>
              <w:left w:w="120" w:type="dxa"/>
              <w:bottom w:w="80" w:type="dxa"/>
              <w:right w:w="120" w:type="dxa"/>
            </w:tcMar>
            <w:vAlign w:val="center"/>
          </w:tcPr>
          <w:p w14:paraId="44289DD6" w14:textId="77777777" w:rsidR="00AE1A7A" w:rsidRDefault="00000000">
            <w:pPr>
              <w:spacing w:after="0" w:line="252" w:lineRule="auto"/>
            </w:pPr>
            <w:r>
              <w:rPr>
                <w:sz w:val="16"/>
              </w:rPr>
              <w:t>1158.392 (299.315)</w:t>
            </w:r>
          </w:p>
        </w:tc>
        <w:tc>
          <w:tcPr>
            <w:tcW w:w="1872" w:type="dxa"/>
            <w:tcMar>
              <w:top w:w="80" w:type="dxa"/>
              <w:left w:w="120" w:type="dxa"/>
              <w:bottom w:w="80" w:type="dxa"/>
              <w:right w:w="120" w:type="dxa"/>
            </w:tcMar>
            <w:vAlign w:val="center"/>
          </w:tcPr>
          <w:p w14:paraId="653BF481" w14:textId="77777777" w:rsidR="00AE1A7A" w:rsidRDefault="00000000">
            <w:pPr>
              <w:spacing w:after="0" w:line="252" w:lineRule="auto"/>
            </w:pPr>
            <w:r>
              <w:rPr>
                <w:sz w:val="16"/>
              </w:rPr>
              <w:t>13.077 [-7.146, 33.301]</w:t>
            </w:r>
          </w:p>
        </w:tc>
        <w:tc>
          <w:tcPr>
            <w:tcW w:w="2059" w:type="dxa"/>
            <w:tcMar>
              <w:top w:w="80" w:type="dxa"/>
              <w:left w:w="120" w:type="dxa"/>
              <w:bottom w:w="80" w:type="dxa"/>
              <w:right w:w="120" w:type="dxa"/>
            </w:tcMar>
            <w:vAlign w:val="center"/>
          </w:tcPr>
          <w:p w14:paraId="481FE9EE" w14:textId="77777777" w:rsidR="00AE1A7A" w:rsidRDefault="00000000">
            <w:pPr>
              <w:spacing w:after="0" w:line="252" w:lineRule="auto"/>
            </w:pPr>
            <w:r>
              <w:rPr>
                <w:sz w:val="16"/>
              </w:rPr>
              <w:t>t(353)=1.27, p = .204, dz=0.07</w:t>
            </w:r>
            <w:r>
              <w:rPr>
                <w:sz w:val="16"/>
              </w:rPr>
              <w:br/>
              <w:t>W=28664, p = .153, r_rb=0.11</w:t>
            </w:r>
          </w:p>
        </w:tc>
      </w:tr>
      <w:tr w:rsidR="00AE1A7A" w14:paraId="30E86CF5" w14:textId="77777777">
        <w:trPr>
          <w:jc w:val="center"/>
        </w:trPr>
        <w:tc>
          <w:tcPr>
            <w:tcW w:w="1656" w:type="dxa"/>
            <w:tcMar>
              <w:top w:w="80" w:type="dxa"/>
              <w:left w:w="120" w:type="dxa"/>
              <w:bottom w:w="80" w:type="dxa"/>
              <w:right w:w="120" w:type="dxa"/>
            </w:tcMar>
            <w:vAlign w:val="center"/>
          </w:tcPr>
          <w:p w14:paraId="36F01A4F" w14:textId="77777777" w:rsidR="00AE1A7A" w:rsidRDefault="00000000">
            <w:pPr>
              <w:spacing w:after="0" w:line="252" w:lineRule="auto"/>
              <w:rPr>
                <w:lang w:eastAsia="zh-CN"/>
              </w:rPr>
            </w:pPr>
            <w:r>
              <w:rPr>
                <w:sz w:val="16"/>
                <w:lang w:eastAsia="zh-CN"/>
              </w:rPr>
              <w:t>决策</w:t>
            </w:r>
            <w:r>
              <w:rPr>
                <w:sz w:val="16"/>
                <w:lang w:eastAsia="zh-CN"/>
              </w:rPr>
              <w:t>RT</w:t>
            </w:r>
            <w:r>
              <w:rPr>
                <w:sz w:val="16"/>
                <w:lang w:eastAsia="zh-CN"/>
              </w:rPr>
              <w:t>均值（</w:t>
            </w:r>
            <w:r>
              <w:rPr>
                <w:sz w:val="16"/>
                <w:lang w:eastAsia="zh-CN"/>
              </w:rPr>
              <w:t>ms</w:t>
            </w:r>
            <w:r>
              <w:rPr>
                <w:sz w:val="16"/>
                <w:lang w:eastAsia="zh-CN"/>
              </w:rPr>
              <w:t>）</w:t>
            </w:r>
          </w:p>
        </w:tc>
        <w:tc>
          <w:tcPr>
            <w:tcW w:w="605" w:type="dxa"/>
            <w:tcMar>
              <w:top w:w="80" w:type="dxa"/>
              <w:left w:w="120" w:type="dxa"/>
              <w:bottom w:w="80" w:type="dxa"/>
              <w:right w:w="120" w:type="dxa"/>
            </w:tcMar>
            <w:vAlign w:val="center"/>
          </w:tcPr>
          <w:p w14:paraId="342E17F9" w14:textId="77777777" w:rsidR="00AE1A7A" w:rsidRDefault="00000000">
            <w:pPr>
              <w:spacing w:after="0" w:line="252" w:lineRule="auto"/>
            </w:pPr>
            <w:r>
              <w:rPr>
                <w:sz w:val="16"/>
              </w:rPr>
              <w:t>354</w:t>
            </w:r>
          </w:p>
        </w:tc>
        <w:tc>
          <w:tcPr>
            <w:tcW w:w="1584" w:type="dxa"/>
            <w:tcMar>
              <w:top w:w="80" w:type="dxa"/>
              <w:left w:w="120" w:type="dxa"/>
              <w:bottom w:w="80" w:type="dxa"/>
              <w:right w:w="120" w:type="dxa"/>
            </w:tcMar>
            <w:vAlign w:val="center"/>
          </w:tcPr>
          <w:p w14:paraId="675A8C0A" w14:textId="77777777" w:rsidR="00AE1A7A" w:rsidRDefault="00000000">
            <w:pPr>
              <w:spacing w:after="0" w:line="252" w:lineRule="auto"/>
            </w:pPr>
            <w:r>
              <w:rPr>
                <w:sz w:val="16"/>
              </w:rPr>
              <w:t>1260.252 (274.033)</w:t>
            </w:r>
          </w:p>
        </w:tc>
        <w:tc>
          <w:tcPr>
            <w:tcW w:w="1584" w:type="dxa"/>
            <w:tcMar>
              <w:top w:w="80" w:type="dxa"/>
              <w:left w:w="120" w:type="dxa"/>
              <w:bottom w:w="80" w:type="dxa"/>
              <w:right w:w="120" w:type="dxa"/>
            </w:tcMar>
            <w:vAlign w:val="center"/>
          </w:tcPr>
          <w:p w14:paraId="17BB3AA5" w14:textId="77777777" w:rsidR="00AE1A7A" w:rsidRDefault="00000000">
            <w:pPr>
              <w:spacing w:after="0" w:line="252" w:lineRule="auto"/>
            </w:pPr>
            <w:r>
              <w:rPr>
                <w:sz w:val="16"/>
              </w:rPr>
              <w:t>1258.934 (285.068)</w:t>
            </w:r>
          </w:p>
        </w:tc>
        <w:tc>
          <w:tcPr>
            <w:tcW w:w="1872" w:type="dxa"/>
            <w:tcMar>
              <w:top w:w="80" w:type="dxa"/>
              <w:left w:w="120" w:type="dxa"/>
              <w:bottom w:w="80" w:type="dxa"/>
              <w:right w:w="120" w:type="dxa"/>
            </w:tcMar>
            <w:vAlign w:val="center"/>
          </w:tcPr>
          <w:p w14:paraId="04C58BB6" w14:textId="77777777" w:rsidR="00AE1A7A" w:rsidRDefault="00000000">
            <w:pPr>
              <w:spacing w:after="0" w:line="252" w:lineRule="auto"/>
            </w:pPr>
            <w:r>
              <w:rPr>
                <w:sz w:val="16"/>
              </w:rPr>
              <w:t>-1.318 [-19.712, 17.076]</w:t>
            </w:r>
          </w:p>
        </w:tc>
        <w:tc>
          <w:tcPr>
            <w:tcW w:w="2059" w:type="dxa"/>
            <w:tcMar>
              <w:top w:w="80" w:type="dxa"/>
              <w:left w:w="120" w:type="dxa"/>
              <w:bottom w:w="80" w:type="dxa"/>
              <w:right w:w="120" w:type="dxa"/>
            </w:tcMar>
            <w:vAlign w:val="center"/>
          </w:tcPr>
          <w:p w14:paraId="298D6856" w14:textId="77777777" w:rsidR="00AE1A7A" w:rsidRDefault="00000000">
            <w:pPr>
              <w:spacing w:after="0" w:line="252" w:lineRule="auto"/>
            </w:pPr>
            <w:r>
              <w:rPr>
                <w:sz w:val="16"/>
              </w:rPr>
              <w:t>t(353)=-0.14, p = .888, dz=-0.01</w:t>
            </w:r>
            <w:r>
              <w:rPr>
                <w:sz w:val="16"/>
              </w:rPr>
              <w:br/>
              <w:t>W=31398, p = .992, r_rb=-0.02</w:t>
            </w:r>
          </w:p>
        </w:tc>
      </w:tr>
      <w:tr w:rsidR="00AE1A7A" w14:paraId="0A237BC9" w14:textId="77777777">
        <w:trPr>
          <w:jc w:val="center"/>
        </w:trPr>
        <w:tc>
          <w:tcPr>
            <w:tcW w:w="1656" w:type="dxa"/>
            <w:tcMar>
              <w:top w:w="80" w:type="dxa"/>
              <w:left w:w="120" w:type="dxa"/>
              <w:bottom w:w="80" w:type="dxa"/>
              <w:right w:w="120" w:type="dxa"/>
            </w:tcMar>
            <w:vAlign w:val="center"/>
          </w:tcPr>
          <w:p w14:paraId="5FA8B1F1" w14:textId="77777777" w:rsidR="00AE1A7A" w:rsidRDefault="00000000">
            <w:pPr>
              <w:spacing w:after="0" w:line="252" w:lineRule="auto"/>
            </w:pPr>
            <w:r>
              <w:rPr>
                <w:sz w:val="16"/>
              </w:rPr>
              <w:t>原始信心（</w:t>
            </w:r>
            <w:r>
              <w:rPr>
                <w:sz w:val="16"/>
              </w:rPr>
              <w:t>1-7</w:t>
            </w:r>
            <w:r>
              <w:rPr>
                <w:sz w:val="16"/>
              </w:rPr>
              <w:t>）</w:t>
            </w:r>
          </w:p>
        </w:tc>
        <w:tc>
          <w:tcPr>
            <w:tcW w:w="605" w:type="dxa"/>
            <w:tcMar>
              <w:top w:w="80" w:type="dxa"/>
              <w:left w:w="120" w:type="dxa"/>
              <w:bottom w:w="80" w:type="dxa"/>
              <w:right w:w="120" w:type="dxa"/>
            </w:tcMar>
            <w:vAlign w:val="center"/>
          </w:tcPr>
          <w:p w14:paraId="65BF5A91" w14:textId="77777777" w:rsidR="00AE1A7A" w:rsidRDefault="00000000">
            <w:pPr>
              <w:spacing w:after="0" w:line="252" w:lineRule="auto"/>
            </w:pPr>
            <w:r>
              <w:rPr>
                <w:sz w:val="16"/>
              </w:rPr>
              <w:t>354</w:t>
            </w:r>
          </w:p>
        </w:tc>
        <w:tc>
          <w:tcPr>
            <w:tcW w:w="1584" w:type="dxa"/>
            <w:tcMar>
              <w:top w:w="80" w:type="dxa"/>
              <w:left w:w="120" w:type="dxa"/>
              <w:bottom w:w="80" w:type="dxa"/>
              <w:right w:w="120" w:type="dxa"/>
            </w:tcMar>
            <w:vAlign w:val="center"/>
          </w:tcPr>
          <w:p w14:paraId="79025BB7" w14:textId="77777777" w:rsidR="00AE1A7A" w:rsidRDefault="00000000">
            <w:pPr>
              <w:spacing w:after="0" w:line="252" w:lineRule="auto"/>
            </w:pPr>
            <w:r>
              <w:rPr>
                <w:sz w:val="16"/>
              </w:rPr>
              <w:t>5.725 (1.177)</w:t>
            </w:r>
          </w:p>
        </w:tc>
        <w:tc>
          <w:tcPr>
            <w:tcW w:w="1584" w:type="dxa"/>
            <w:tcMar>
              <w:top w:w="80" w:type="dxa"/>
              <w:left w:w="120" w:type="dxa"/>
              <w:bottom w:w="80" w:type="dxa"/>
              <w:right w:w="120" w:type="dxa"/>
            </w:tcMar>
            <w:vAlign w:val="center"/>
          </w:tcPr>
          <w:p w14:paraId="6A858306" w14:textId="77777777" w:rsidR="00AE1A7A" w:rsidRDefault="00000000">
            <w:pPr>
              <w:spacing w:after="0" w:line="252" w:lineRule="auto"/>
            </w:pPr>
            <w:r>
              <w:rPr>
                <w:sz w:val="16"/>
              </w:rPr>
              <w:t>5.575 (1.280)</w:t>
            </w:r>
          </w:p>
        </w:tc>
        <w:tc>
          <w:tcPr>
            <w:tcW w:w="1872" w:type="dxa"/>
            <w:tcMar>
              <w:top w:w="80" w:type="dxa"/>
              <w:left w:w="120" w:type="dxa"/>
              <w:bottom w:w="80" w:type="dxa"/>
              <w:right w:w="120" w:type="dxa"/>
            </w:tcMar>
            <w:vAlign w:val="center"/>
          </w:tcPr>
          <w:p w14:paraId="1F006DA6" w14:textId="77777777" w:rsidR="00AE1A7A" w:rsidRDefault="00000000">
            <w:pPr>
              <w:spacing w:after="0" w:line="252" w:lineRule="auto"/>
            </w:pPr>
            <w:r>
              <w:rPr>
                <w:sz w:val="16"/>
              </w:rPr>
              <w:t>-0.150 [-0.199, -0.101]</w:t>
            </w:r>
          </w:p>
        </w:tc>
        <w:tc>
          <w:tcPr>
            <w:tcW w:w="2059" w:type="dxa"/>
            <w:tcMar>
              <w:top w:w="80" w:type="dxa"/>
              <w:left w:w="120" w:type="dxa"/>
              <w:bottom w:w="80" w:type="dxa"/>
              <w:right w:w="120" w:type="dxa"/>
            </w:tcMar>
            <w:vAlign w:val="center"/>
          </w:tcPr>
          <w:p w14:paraId="6E7B456E" w14:textId="77777777" w:rsidR="00AE1A7A" w:rsidRDefault="00000000">
            <w:pPr>
              <w:spacing w:after="0" w:line="252" w:lineRule="auto"/>
            </w:pPr>
            <w:r>
              <w:rPr>
                <w:sz w:val="16"/>
              </w:rPr>
              <w:t>t(353)=-6.05, p &lt; .001, dz=-0.32</w:t>
            </w:r>
            <w:r>
              <w:rPr>
                <w:sz w:val="16"/>
              </w:rPr>
              <w:br/>
              <w:t>W=13524, p &lt; .001, r_rb=-0.29</w:t>
            </w:r>
          </w:p>
        </w:tc>
      </w:tr>
      <w:tr w:rsidR="00AE1A7A" w14:paraId="6B4AC1D8" w14:textId="77777777">
        <w:trPr>
          <w:jc w:val="center"/>
        </w:trPr>
        <w:tc>
          <w:tcPr>
            <w:tcW w:w="1656" w:type="dxa"/>
            <w:tcMar>
              <w:top w:w="80" w:type="dxa"/>
              <w:left w:w="120" w:type="dxa"/>
              <w:bottom w:w="80" w:type="dxa"/>
              <w:right w:w="120" w:type="dxa"/>
            </w:tcMar>
            <w:vAlign w:val="center"/>
          </w:tcPr>
          <w:p w14:paraId="0E507403" w14:textId="77777777" w:rsidR="00AE1A7A" w:rsidRDefault="00000000">
            <w:pPr>
              <w:spacing w:after="0" w:line="252" w:lineRule="auto"/>
              <w:rPr>
                <w:lang w:eastAsia="zh-CN"/>
              </w:rPr>
            </w:pPr>
            <w:r>
              <w:rPr>
                <w:sz w:val="16"/>
                <w:lang w:eastAsia="zh-CN"/>
              </w:rPr>
              <w:t>信心</w:t>
            </w:r>
            <w:r>
              <w:rPr>
                <w:sz w:val="16"/>
                <w:lang w:eastAsia="zh-CN"/>
              </w:rPr>
              <w:t>RT</w:t>
            </w:r>
            <w:r>
              <w:rPr>
                <w:sz w:val="16"/>
                <w:lang w:eastAsia="zh-CN"/>
              </w:rPr>
              <w:t>中位数（</w:t>
            </w:r>
            <w:r>
              <w:rPr>
                <w:sz w:val="16"/>
                <w:lang w:eastAsia="zh-CN"/>
              </w:rPr>
              <w:t>ms</w:t>
            </w:r>
            <w:r>
              <w:rPr>
                <w:sz w:val="16"/>
                <w:lang w:eastAsia="zh-CN"/>
              </w:rPr>
              <w:t>）</w:t>
            </w:r>
          </w:p>
        </w:tc>
        <w:tc>
          <w:tcPr>
            <w:tcW w:w="605" w:type="dxa"/>
            <w:tcMar>
              <w:top w:w="80" w:type="dxa"/>
              <w:left w:w="120" w:type="dxa"/>
              <w:bottom w:w="80" w:type="dxa"/>
              <w:right w:w="120" w:type="dxa"/>
            </w:tcMar>
            <w:vAlign w:val="center"/>
          </w:tcPr>
          <w:p w14:paraId="3F7F4E16" w14:textId="77777777" w:rsidR="00AE1A7A" w:rsidRDefault="00000000">
            <w:pPr>
              <w:spacing w:after="0" w:line="252" w:lineRule="auto"/>
            </w:pPr>
            <w:r>
              <w:rPr>
                <w:sz w:val="16"/>
              </w:rPr>
              <w:t>354</w:t>
            </w:r>
          </w:p>
        </w:tc>
        <w:tc>
          <w:tcPr>
            <w:tcW w:w="1584" w:type="dxa"/>
            <w:tcMar>
              <w:top w:w="80" w:type="dxa"/>
              <w:left w:w="120" w:type="dxa"/>
              <w:bottom w:w="80" w:type="dxa"/>
              <w:right w:w="120" w:type="dxa"/>
            </w:tcMar>
            <w:vAlign w:val="center"/>
          </w:tcPr>
          <w:p w14:paraId="11E38846" w14:textId="77777777" w:rsidR="00AE1A7A" w:rsidRDefault="00000000">
            <w:pPr>
              <w:spacing w:after="0" w:line="252" w:lineRule="auto"/>
            </w:pPr>
            <w:r>
              <w:rPr>
                <w:sz w:val="16"/>
              </w:rPr>
              <w:t>809.557 (299.228)</w:t>
            </w:r>
          </w:p>
        </w:tc>
        <w:tc>
          <w:tcPr>
            <w:tcW w:w="1584" w:type="dxa"/>
            <w:tcMar>
              <w:top w:w="80" w:type="dxa"/>
              <w:left w:w="120" w:type="dxa"/>
              <w:bottom w:w="80" w:type="dxa"/>
              <w:right w:w="120" w:type="dxa"/>
            </w:tcMar>
            <w:vAlign w:val="center"/>
          </w:tcPr>
          <w:p w14:paraId="60EF9695" w14:textId="77777777" w:rsidR="00AE1A7A" w:rsidRDefault="00000000">
            <w:pPr>
              <w:spacing w:after="0" w:line="252" w:lineRule="auto"/>
            </w:pPr>
            <w:r>
              <w:rPr>
                <w:sz w:val="16"/>
              </w:rPr>
              <w:t>782.010 (339.609)</w:t>
            </w:r>
          </w:p>
        </w:tc>
        <w:tc>
          <w:tcPr>
            <w:tcW w:w="1872" w:type="dxa"/>
            <w:tcMar>
              <w:top w:w="80" w:type="dxa"/>
              <w:left w:w="120" w:type="dxa"/>
              <w:bottom w:w="80" w:type="dxa"/>
              <w:right w:w="120" w:type="dxa"/>
            </w:tcMar>
            <w:vAlign w:val="center"/>
          </w:tcPr>
          <w:p w14:paraId="6270B1F6" w14:textId="77777777" w:rsidR="00AE1A7A" w:rsidRDefault="00000000">
            <w:pPr>
              <w:spacing w:after="0" w:line="252" w:lineRule="auto"/>
            </w:pPr>
            <w:r>
              <w:rPr>
                <w:sz w:val="16"/>
              </w:rPr>
              <w:t>-27.547 [-46.516, -8.578]</w:t>
            </w:r>
          </w:p>
        </w:tc>
        <w:tc>
          <w:tcPr>
            <w:tcW w:w="2059" w:type="dxa"/>
            <w:tcMar>
              <w:top w:w="80" w:type="dxa"/>
              <w:left w:w="120" w:type="dxa"/>
              <w:bottom w:w="80" w:type="dxa"/>
              <w:right w:w="120" w:type="dxa"/>
            </w:tcMar>
            <w:vAlign w:val="center"/>
          </w:tcPr>
          <w:p w14:paraId="1868106C" w14:textId="77777777" w:rsidR="00AE1A7A" w:rsidRDefault="00000000">
            <w:pPr>
              <w:spacing w:after="0" w:line="252" w:lineRule="auto"/>
            </w:pPr>
            <w:r>
              <w:rPr>
                <w:sz w:val="16"/>
              </w:rPr>
              <w:t>t(353)=-2.86, p = .005, dz=-0.15</w:t>
            </w:r>
            <w:r>
              <w:rPr>
                <w:sz w:val="16"/>
              </w:rPr>
              <w:br/>
              <w:t>W=26292, p = .008, r_rb=-0.11</w:t>
            </w:r>
          </w:p>
        </w:tc>
      </w:tr>
      <w:tr w:rsidR="00AE1A7A" w14:paraId="6F9572CD" w14:textId="77777777">
        <w:trPr>
          <w:jc w:val="center"/>
        </w:trPr>
        <w:tc>
          <w:tcPr>
            <w:tcW w:w="1656" w:type="dxa"/>
            <w:tcMar>
              <w:top w:w="80" w:type="dxa"/>
              <w:left w:w="120" w:type="dxa"/>
              <w:bottom w:w="80" w:type="dxa"/>
              <w:right w:w="120" w:type="dxa"/>
            </w:tcMar>
            <w:vAlign w:val="center"/>
          </w:tcPr>
          <w:p w14:paraId="2DFB67AB" w14:textId="77777777" w:rsidR="00AE1A7A" w:rsidRDefault="00000000">
            <w:pPr>
              <w:spacing w:after="0" w:line="252" w:lineRule="auto"/>
            </w:pPr>
            <w:r>
              <w:rPr>
                <w:sz w:val="16"/>
              </w:rPr>
              <w:t>type-2 ROC AUC</w:t>
            </w:r>
          </w:p>
        </w:tc>
        <w:tc>
          <w:tcPr>
            <w:tcW w:w="605" w:type="dxa"/>
            <w:tcMar>
              <w:top w:w="80" w:type="dxa"/>
              <w:left w:w="120" w:type="dxa"/>
              <w:bottom w:w="80" w:type="dxa"/>
              <w:right w:w="120" w:type="dxa"/>
            </w:tcMar>
            <w:vAlign w:val="center"/>
          </w:tcPr>
          <w:p w14:paraId="20C4C9B0" w14:textId="77777777" w:rsidR="00AE1A7A" w:rsidRDefault="00000000">
            <w:pPr>
              <w:spacing w:after="0" w:line="252" w:lineRule="auto"/>
            </w:pPr>
            <w:r>
              <w:rPr>
                <w:sz w:val="16"/>
              </w:rPr>
              <w:t>258</w:t>
            </w:r>
          </w:p>
        </w:tc>
        <w:tc>
          <w:tcPr>
            <w:tcW w:w="1584" w:type="dxa"/>
            <w:tcMar>
              <w:top w:w="80" w:type="dxa"/>
              <w:left w:w="120" w:type="dxa"/>
              <w:bottom w:w="80" w:type="dxa"/>
              <w:right w:w="120" w:type="dxa"/>
            </w:tcMar>
            <w:vAlign w:val="center"/>
          </w:tcPr>
          <w:p w14:paraId="387A321D" w14:textId="77777777" w:rsidR="00AE1A7A" w:rsidRDefault="00000000">
            <w:pPr>
              <w:spacing w:after="0" w:line="252" w:lineRule="auto"/>
            </w:pPr>
            <w:r>
              <w:rPr>
                <w:sz w:val="16"/>
              </w:rPr>
              <w:t>0.579 (0.133)</w:t>
            </w:r>
          </w:p>
        </w:tc>
        <w:tc>
          <w:tcPr>
            <w:tcW w:w="1584" w:type="dxa"/>
            <w:tcMar>
              <w:top w:w="80" w:type="dxa"/>
              <w:left w:w="120" w:type="dxa"/>
              <w:bottom w:w="80" w:type="dxa"/>
              <w:right w:w="120" w:type="dxa"/>
            </w:tcMar>
            <w:vAlign w:val="center"/>
          </w:tcPr>
          <w:p w14:paraId="42E15FD2" w14:textId="77777777" w:rsidR="00AE1A7A" w:rsidRDefault="00000000">
            <w:pPr>
              <w:spacing w:after="0" w:line="252" w:lineRule="auto"/>
            </w:pPr>
            <w:r>
              <w:rPr>
                <w:sz w:val="16"/>
              </w:rPr>
              <w:t>0.557 (0.111)</w:t>
            </w:r>
          </w:p>
        </w:tc>
        <w:tc>
          <w:tcPr>
            <w:tcW w:w="1872" w:type="dxa"/>
            <w:tcMar>
              <w:top w:w="80" w:type="dxa"/>
              <w:left w:w="120" w:type="dxa"/>
              <w:bottom w:w="80" w:type="dxa"/>
              <w:right w:w="120" w:type="dxa"/>
            </w:tcMar>
            <w:vAlign w:val="center"/>
          </w:tcPr>
          <w:p w14:paraId="5B25DA99" w14:textId="77777777" w:rsidR="00AE1A7A" w:rsidRDefault="00000000">
            <w:pPr>
              <w:spacing w:after="0" w:line="252" w:lineRule="auto"/>
            </w:pPr>
            <w:r>
              <w:rPr>
                <w:sz w:val="16"/>
              </w:rPr>
              <w:t>-0.022 [-0.038, -0.006]</w:t>
            </w:r>
          </w:p>
        </w:tc>
        <w:tc>
          <w:tcPr>
            <w:tcW w:w="2059" w:type="dxa"/>
            <w:tcMar>
              <w:top w:w="80" w:type="dxa"/>
              <w:left w:w="120" w:type="dxa"/>
              <w:bottom w:w="80" w:type="dxa"/>
              <w:right w:w="120" w:type="dxa"/>
            </w:tcMar>
            <w:vAlign w:val="center"/>
          </w:tcPr>
          <w:p w14:paraId="563FFB38" w14:textId="77777777" w:rsidR="00AE1A7A" w:rsidRDefault="00000000">
            <w:pPr>
              <w:spacing w:after="0" w:line="252" w:lineRule="auto"/>
            </w:pPr>
            <w:r>
              <w:rPr>
                <w:sz w:val="16"/>
              </w:rPr>
              <w:t>t(257)=-2.75, p = .006, dz=-0.17</w:t>
            </w:r>
            <w:r>
              <w:rPr>
                <w:sz w:val="16"/>
              </w:rPr>
              <w:br/>
              <w:t>W=13216, p = .011, r_rb=-0.11</w:t>
            </w:r>
          </w:p>
        </w:tc>
      </w:tr>
    </w:tbl>
    <w:p w14:paraId="53620C0C" w14:textId="77777777" w:rsidR="00AE1A7A" w:rsidRDefault="00AE1A7A">
      <w:pPr>
        <w:spacing w:after="20"/>
      </w:pPr>
    </w:p>
    <w:p w14:paraId="7374FFA6" w14:textId="77777777" w:rsidR="00AE1A7A" w:rsidRDefault="00000000">
      <w:pPr>
        <w:rPr>
          <w:lang w:eastAsia="zh-CN"/>
        </w:rPr>
      </w:pPr>
      <w:r>
        <w:rPr>
          <w:b/>
          <w:color w:val="1F4D78"/>
        </w:rPr>
        <w:t>数值结果：</w:t>
      </w:r>
      <w:r>
        <w:t>Zero-gravity</w:t>
      </w:r>
      <w:r>
        <w:t>相对</w:t>
      </w:r>
      <w:r>
        <w:t>gravity</w:t>
      </w:r>
      <w:r>
        <w:t>的正确率差为</w:t>
      </w:r>
      <w:r>
        <w:t>-3.54</w:t>
      </w:r>
      <w:r>
        <w:t>个百分点（</w:t>
      </w:r>
      <w:r>
        <w:t>95% CI [-4.93, -2.15]</w:t>
      </w:r>
      <w:r>
        <w:t>，</w:t>
      </w:r>
      <w:r>
        <w:t>p &lt; .001</w:t>
      </w:r>
      <w:r>
        <w:t>，</w:t>
      </w:r>
      <w:r>
        <w:t>dz=-0.27</w:t>
      </w:r>
      <w:r>
        <w:t>）。原始信心平均降低</w:t>
      </w:r>
      <w:r>
        <w:t>0.150</w:t>
      </w:r>
      <w:r>
        <w:t>分（</w:t>
      </w:r>
      <w:r>
        <w:t>95% CI [-0.199, -0.101]</w:t>
      </w:r>
      <w:r>
        <w:t>，</w:t>
      </w:r>
      <w:r>
        <w:t>dz=-0.32</w:t>
      </w:r>
      <w:r>
        <w:t>）；</w:t>
      </w:r>
      <w:r>
        <w:t>type-2 ROC AUC</w:t>
      </w:r>
      <w:r>
        <w:t>平均降低</w:t>
      </w:r>
      <w:r>
        <w:t>0.022</w:t>
      </w:r>
      <w:r>
        <w:t>（</w:t>
      </w:r>
      <w:r>
        <w:t>95% CI [-0.038, -0.006]</w:t>
      </w:r>
      <w:r>
        <w:t>，</w:t>
      </w:r>
      <w:r>
        <w:t>n=258</w:t>
      </w:r>
      <w:r>
        <w:t>，</w:t>
      </w:r>
      <w:r>
        <w:t>dz=-0.17</w:t>
      </w:r>
      <w:r>
        <w:t>）。</w:t>
      </w:r>
      <w:r>
        <w:rPr>
          <w:lang w:eastAsia="zh-CN"/>
        </w:rPr>
        <w:t>决策</w:t>
      </w:r>
      <w:r>
        <w:rPr>
          <w:lang w:eastAsia="zh-CN"/>
        </w:rPr>
        <w:t>RT</w:t>
      </w:r>
      <w:r>
        <w:rPr>
          <w:lang w:eastAsia="zh-CN"/>
        </w:rPr>
        <w:t>中位数仅增加</w:t>
      </w:r>
      <w:r>
        <w:rPr>
          <w:lang w:eastAsia="zh-CN"/>
        </w:rPr>
        <w:t>13.1 ms</w:t>
      </w:r>
      <w:r>
        <w:rPr>
          <w:lang w:eastAsia="zh-CN"/>
        </w:rPr>
        <w:t>，</w:t>
      </w:r>
      <w:r>
        <w:rPr>
          <w:lang w:eastAsia="zh-CN"/>
        </w:rPr>
        <w:t>95% CI</w:t>
      </w:r>
      <w:r>
        <w:rPr>
          <w:lang w:eastAsia="zh-CN"/>
        </w:rPr>
        <w:t>跨零（</w:t>
      </w:r>
      <w:r>
        <w:rPr>
          <w:lang w:eastAsia="zh-CN"/>
        </w:rPr>
        <w:t>[-7.1, 33.3]</w:t>
      </w:r>
      <w:r>
        <w:rPr>
          <w:lang w:eastAsia="zh-CN"/>
        </w:rPr>
        <w:t>，</w:t>
      </w:r>
      <w:r>
        <w:rPr>
          <w:lang w:eastAsia="zh-CN"/>
        </w:rPr>
        <w:t>p = .204</w:t>
      </w:r>
      <w:r>
        <w:rPr>
          <w:lang w:eastAsia="zh-CN"/>
        </w:rPr>
        <w:t>）；决策</w:t>
      </w:r>
      <w:r>
        <w:rPr>
          <w:lang w:eastAsia="zh-CN"/>
        </w:rPr>
        <w:t>RT</w:t>
      </w:r>
      <w:r>
        <w:rPr>
          <w:lang w:eastAsia="zh-CN"/>
        </w:rPr>
        <w:t>均值差异也接近零。信心</w:t>
      </w:r>
      <w:r>
        <w:rPr>
          <w:lang w:eastAsia="zh-CN"/>
        </w:rPr>
        <w:t>RT</w:t>
      </w:r>
      <w:r>
        <w:rPr>
          <w:lang w:eastAsia="zh-CN"/>
        </w:rPr>
        <w:t>中位数反而缩短</w:t>
      </w:r>
      <w:r>
        <w:rPr>
          <w:lang w:eastAsia="zh-CN"/>
        </w:rPr>
        <w:t>27.5 ms</w:t>
      </w:r>
      <w:r>
        <w:rPr>
          <w:lang w:eastAsia="zh-CN"/>
        </w:rPr>
        <w:t>（</w:t>
      </w:r>
      <w:r>
        <w:rPr>
          <w:lang w:eastAsia="zh-CN"/>
        </w:rPr>
        <w:t>95% CI [-46.5, -8.6]</w:t>
      </w:r>
      <w:r>
        <w:rPr>
          <w:lang w:eastAsia="zh-CN"/>
        </w:rPr>
        <w:t>，</w:t>
      </w:r>
      <w:r>
        <w:rPr>
          <w:lang w:eastAsia="zh-CN"/>
        </w:rPr>
        <w:t>p = .005</w:t>
      </w:r>
      <w:r>
        <w:rPr>
          <w:lang w:eastAsia="zh-CN"/>
        </w:rPr>
        <w:t>，</w:t>
      </w:r>
      <w:r>
        <w:rPr>
          <w:lang w:eastAsia="zh-CN"/>
        </w:rPr>
        <w:t>dz=-0.15</w:t>
      </w:r>
      <w:r>
        <w:rPr>
          <w:lang w:eastAsia="zh-CN"/>
        </w:rPr>
        <w:t>）。因此，最一致的组合是正确率、信心和</w:t>
      </w:r>
      <w:r>
        <w:rPr>
          <w:lang w:eastAsia="zh-CN"/>
        </w:rPr>
        <w:t>AUC</w:t>
      </w:r>
      <w:r>
        <w:rPr>
          <w:lang w:eastAsia="zh-CN"/>
        </w:rPr>
        <w:t>降低，而决策时长并未呈现稳健的未调整条件差异。</w:t>
      </w:r>
    </w:p>
    <w:p w14:paraId="6A807498" w14:textId="77777777" w:rsidR="00AE1A7A" w:rsidRDefault="00000000">
      <w:pPr>
        <w:rPr>
          <w:lang w:eastAsia="zh-CN"/>
        </w:rPr>
      </w:pPr>
      <w:r>
        <w:rPr>
          <w:b/>
          <w:color w:val="1F4D78"/>
          <w:lang w:eastAsia="zh-CN"/>
        </w:rPr>
        <w:t>解释边界：</w:t>
      </w:r>
      <w:r>
        <w:rPr>
          <w:lang w:eastAsia="zh-CN"/>
        </w:rPr>
        <w:t>这些效应量整体为小到小</w:t>
      </w:r>
      <w:r>
        <w:rPr>
          <w:lang w:eastAsia="zh-CN"/>
        </w:rPr>
        <w:t>—</w:t>
      </w:r>
      <w:r>
        <w:rPr>
          <w:lang w:eastAsia="zh-CN"/>
        </w:rPr>
        <w:t>中等，表明</w:t>
      </w:r>
      <w:r>
        <w:rPr>
          <w:lang w:eastAsia="zh-CN"/>
        </w:rPr>
        <w:t>zero-gravity</w:t>
      </w:r>
      <w:r>
        <w:rPr>
          <w:lang w:eastAsia="zh-CN"/>
        </w:rPr>
        <w:t>线索背景产生了方向一致但幅度有限的行为</w:t>
      </w:r>
      <w:r>
        <w:rPr>
          <w:lang w:eastAsia="zh-CN"/>
        </w:rPr>
        <w:t>—</w:t>
      </w:r>
      <w:r>
        <w:rPr>
          <w:lang w:eastAsia="zh-CN"/>
        </w:rPr>
        <w:t>元认知差异。最稳妥的表述是任务背景改变了可用线索及其与判断要求的对齐程度；数据本身不能唯一识别为内部重力先验受到因果扰动。</w:t>
      </w:r>
    </w:p>
    <w:p w14:paraId="5D05DDA2" w14:textId="77777777" w:rsidR="00AE1A7A" w:rsidRDefault="00000000">
      <w:pPr>
        <w:spacing w:after="60" w:line="269" w:lineRule="auto"/>
        <w:rPr>
          <w:lang w:eastAsia="zh-CN"/>
        </w:rPr>
      </w:pPr>
      <w:r>
        <w:rPr>
          <w:b/>
          <w:color w:val="1F4D78"/>
          <w:sz w:val="20"/>
          <w:lang w:eastAsia="zh-CN"/>
        </w:rPr>
        <w:lastRenderedPageBreak/>
        <w:t>非参数与多重比较核对：</w:t>
      </w:r>
      <w:r>
        <w:rPr>
          <w:sz w:val="20"/>
          <w:lang w:eastAsia="zh-CN"/>
        </w:rPr>
        <w:t>Wilcoxon</w:t>
      </w:r>
      <w:r>
        <w:rPr>
          <w:sz w:val="20"/>
          <w:lang w:eastAsia="zh-CN"/>
        </w:rPr>
        <w:t>符号秩检验与配对</w:t>
      </w:r>
      <w:r>
        <w:rPr>
          <w:sz w:val="20"/>
          <w:lang w:eastAsia="zh-CN"/>
        </w:rPr>
        <w:t>t</w:t>
      </w:r>
      <w:r>
        <w:rPr>
          <w:sz w:val="20"/>
          <w:lang w:eastAsia="zh-CN"/>
        </w:rPr>
        <w:t>检验给出相同的显著性格局：正确率、原始信心、信心</w:t>
      </w:r>
      <w:r>
        <w:rPr>
          <w:sz w:val="20"/>
          <w:lang w:eastAsia="zh-CN"/>
        </w:rPr>
        <w:t>RT</w:t>
      </w:r>
      <w:r>
        <w:rPr>
          <w:sz w:val="20"/>
          <w:lang w:eastAsia="zh-CN"/>
        </w:rPr>
        <w:t>和</w:t>
      </w:r>
      <w:r>
        <w:rPr>
          <w:sz w:val="20"/>
          <w:lang w:eastAsia="zh-CN"/>
        </w:rPr>
        <w:t>AUC</w:t>
      </w:r>
      <w:r>
        <w:rPr>
          <w:sz w:val="20"/>
          <w:lang w:eastAsia="zh-CN"/>
        </w:rPr>
        <w:t>达到显著，决策</w:t>
      </w:r>
      <w:r>
        <w:rPr>
          <w:sz w:val="20"/>
          <w:lang w:eastAsia="zh-CN"/>
        </w:rPr>
        <w:t>RT</w:t>
      </w:r>
      <w:r>
        <w:rPr>
          <w:sz w:val="20"/>
          <w:lang w:eastAsia="zh-CN"/>
        </w:rPr>
        <w:t>的中位数与均值均未达到显著；六个终点经</w:t>
      </w:r>
      <w:r>
        <w:rPr>
          <w:sz w:val="20"/>
          <w:lang w:eastAsia="zh-CN"/>
        </w:rPr>
        <w:t>BH</w:t>
      </w:r>
      <w:r>
        <w:rPr>
          <w:sz w:val="20"/>
          <w:lang w:eastAsia="zh-CN"/>
        </w:rPr>
        <w:t>校正后结论不变。表中</w:t>
      </w:r>
      <w:r>
        <w:rPr>
          <w:sz w:val="20"/>
          <w:lang w:eastAsia="zh-CN"/>
        </w:rPr>
        <w:t>r_rb</w:t>
      </w:r>
      <w:r>
        <w:rPr>
          <w:sz w:val="20"/>
          <w:lang w:eastAsia="zh-CN"/>
        </w:rPr>
        <w:t>为配对秩二列效应，方向统一为</w:t>
      </w:r>
      <w:r>
        <w:rPr>
          <w:sz w:val="20"/>
          <w:lang w:eastAsia="zh-CN"/>
        </w:rPr>
        <w:t>zero gravity</w:t>
      </w:r>
      <w:r>
        <w:rPr>
          <w:sz w:val="20"/>
          <w:lang w:eastAsia="zh-CN"/>
        </w:rPr>
        <w:t>减</w:t>
      </w:r>
      <w:r>
        <w:rPr>
          <w:sz w:val="20"/>
          <w:lang w:eastAsia="zh-CN"/>
        </w:rPr>
        <w:t>gravity</w:t>
      </w:r>
      <w:r>
        <w:rPr>
          <w:sz w:val="20"/>
          <w:lang w:eastAsia="zh-CN"/>
        </w:rPr>
        <w:t>。</w:t>
      </w:r>
    </w:p>
    <w:p w14:paraId="451477B4" w14:textId="77777777" w:rsidR="00AE1A7A" w:rsidRDefault="00000000">
      <w:pPr>
        <w:spacing w:after="60" w:line="269" w:lineRule="auto"/>
        <w:rPr>
          <w:lang w:eastAsia="zh-CN"/>
        </w:rPr>
      </w:pPr>
      <w:r>
        <w:rPr>
          <w:b/>
          <w:color w:val="1F4D78"/>
          <w:sz w:val="20"/>
          <w:lang w:eastAsia="zh-CN"/>
        </w:rPr>
        <w:t>正确率</w:t>
      </w:r>
      <w:r>
        <w:rPr>
          <w:b/>
          <w:color w:val="1F4D78"/>
          <w:sz w:val="20"/>
          <w:lang w:eastAsia="zh-CN"/>
        </w:rPr>
        <w:t>-AUC</w:t>
      </w:r>
      <w:r>
        <w:rPr>
          <w:b/>
          <w:color w:val="1F4D78"/>
          <w:sz w:val="20"/>
          <w:lang w:eastAsia="zh-CN"/>
        </w:rPr>
        <w:t>关系：</w:t>
      </w:r>
      <w:r>
        <w:rPr>
          <w:sz w:val="20"/>
          <w:lang w:eastAsia="zh-CN"/>
        </w:rPr>
        <w:t>gravity</w:t>
      </w:r>
      <w:r>
        <w:rPr>
          <w:sz w:val="20"/>
          <w:lang w:eastAsia="zh-CN"/>
        </w:rPr>
        <w:t>条件中</w:t>
      </w:r>
      <w:r>
        <w:rPr>
          <w:sz w:val="20"/>
          <w:lang w:eastAsia="zh-CN"/>
        </w:rPr>
        <w:t>Pearson r=0.430</w:t>
      </w:r>
      <w:r>
        <w:rPr>
          <w:sz w:val="20"/>
          <w:lang w:eastAsia="zh-CN"/>
        </w:rPr>
        <w:t>（</w:t>
      </w:r>
      <w:r>
        <w:rPr>
          <w:sz w:val="20"/>
          <w:lang w:eastAsia="zh-CN"/>
        </w:rPr>
        <w:t>n=290</w:t>
      </w:r>
      <w:r>
        <w:rPr>
          <w:sz w:val="20"/>
          <w:lang w:eastAsia="zh-CN"/>
        </w:rPr>
        <w:t>，</w:t>
      </w:r>
      <w:r>
        <w:rPr>
          <w:sz w:val="20"/>
          <w:lang w:eastAsia="zh-CN"/>
        </w:rPr>
        <w:t>p &lt; .001</w:t>
      </w:r>
      <w:r>
        <w:rPr>
          <w:sz w:val="20"/>
          <w:lang w:eastAsia="zh-CN"/>
        </w:rPr>
        <w:t>），</w:t>
      </w:r>
      <w:r>
        <w:rPr>
          <w:sz w:val="20"/>
          <w:lang w:eastAsia="zh-CN"/>
        </w:rPr>
        <w:t>Spearman rho=0.424</w:t>
      </w:r>
      <w:r>
        <w:rPr>
          <w:sz w:val="20"/>
          <w:lang w:eastAsia="zh-CN"/>
        </w:rPr>
        <w:t>；</w:t>
      </w:r>
      <w:r>
        <w:rPr>
          <w:sz w:val="20"/>
          <w:lang w:eastAsia="zh-CN"/>
        </w:rPr>
        <w:t>zero-gravity</w:t>
      </w:r>
      <w:r>
        <w:rPr>
          <w:sz w:val="20"/>
          <w:lang w:eastAsia="zh-CN"/>
        </w:rPr>
        <w:t>条件中</w:t>
      </w:r>
      <w:r>
        <w:rPr>
          <w:sz w:val="20"/>
          <w:lang w:eastAsia="zh-CN"/>
        </w:rPr>
        <w:t>Pearson r=0.385</w:t>
      </w:r>
      <w:r>
        <w:rPr>
          <w:sz w:val="20"/>
          <w:lang w:eastAsia="zh-CN"/>
        </w:rPr>
        <w:t>（</w:t>
      </w:r>
      <w:r>
        <w:rPr>
          <w:sz w:val="20"/>
          <w:lang w:eastAsia="zh-CN"/>
        </w:rPr>
        <w:t>n=272</w:t>
      </w:r>
      <w:r>
        <w:rPr>
          <w:sz w:val="20"/>
          <w:lang w:eastAsia="zh-CN"/>
        </w:rPr>
        <w:t>，</w:t>
      </w:r>
      <w:r>
        <w:rPr>
          <w:sz w:val="20"/>
          <w:lang w:eastAsia="zh-CN"/>
        </w:rPr>
        <w:t>p &lt; .001</w:t>
      </w:r>
      <w:r>
        <w:rPr>
          <w:sz w:val="20"/>
          <w:lang w:eastAsia="zh-CN"/>
        </w:rPr>
        <w:t>），</w:t>
      </w:r>
      <w:r>
        <w:rPr>
          <w:sz w:val="20"/>
          <w:lang w:eastAsia="zh-CN"/>
        </w:rPr>
        <w:t>Spearman rho=0.366</w:t>
      </w:r>
      <w:r>
        <w:rPr>
          <w:sz w:val="20"/>
          <w:lang w:eastAsia="zh-CN"/>
        </w:rPr>
        <w:t>。</w:t>
      </w:r>
      <w:r>
        <w:rPr>
          <w:sz w:val="20"/>
          <w:lang w:eastAsia="zh-CN"/>
        </w:rPr>
        <w:t>AUC</w:t>
      </w:r>
      <w:r>
        <w:rPr>
          <w:sz w:val="20"/>
          <w:lang w:eastAsia="zh-CN"/>
        </w:rPr>
        <w:t>与</w:t>
      </w:r>
      <w:r>
        <w:rPr>
          <w:sz w:val="20"/>
          <w:lang w:eastAsia="zh-CN"/>
        </w:rPr>
        <w:t>Type-I</w:t>
      </w:r>
      <w:r>
        <w:rPr>
          <w:sz w:val="20"/>
          <w:lang w:eastAsia="zh-CN"/>
        </w:rPr>
        <w:t>表现相关但并不等同；这些相关不能单独证明</w:t>
      </w:r>
      <w:r>
        <w:rPr>
          <w:sz w:val="20"/>
          <w:lang w:eastAsia="zh-CN"/>
        </w:rPr>
        <w:t>AUC</w:t>
      </w:r>
      <w:r>
        <w:rPr>
          <w:sz w:val="20"/>
          <w:lang w:eastAsia="zh-CN"/>
        </w:rPr>
        <w:t>条件差异完全独立于任务难度。</w:t>
      </w:r>
    </w:p>
    <w:p w14:paraId="3D4104CA" w14:textId="77777777" w:rsidR="00AE1A7A" w:rsidRDefault="00000000">
      <w:pPr>
        <w:spacing w:after="60" w:line="269" w:lineRule="auto"/>
      </w:pPr>
      <w:r>
        <w:rPr>
          <w:b/>
          <w:color w:val="1F4D78"/>
          <w:sz w:val="20"/>
        </w:rPr>
        <w:t>RT</w:t>
      </w:r>
      <w:r>
        <w:rPr>
          <w:b/>
          <w:color w:val="1F4D78"/>
          <w:sz w:val="20"/>
        </w:rPr>
        <w:t>敏感性：</w:t>
      </w:r>
      <w:r>
        <w:rPr>
          <w:sz w:val="20"/>
        </w:rPr>
        <w:t>将决策</w:t>
      </w:r>
      <w:r>
        <w:rPr>
          <w:sz w:val="20"/>
        </w:rPr>
        <w:t>RT</w:t>
      </w:r>
      <w:r>
        <w:rPr>
          <w:sz w:val="20"/>
        </w:rPr>
        <w:t>限制在</w:t>
      </w:r>
      <w:r>
        <w:rPr>
          <w:sz w:val="20"/>
        </w:rPr>
        <w:t>200-5000 ms</w:t>
      </w:r>
      <w:r>
        <w:rPr>
          <w:sz w:val="20"/>
        </w:rPr>
        <w:t>后，</w:t>
      </w:r>
      <w:r>
        <w:rPr>
          <w:sz w:val="20"/>
        </w:rPr>
        <w:t>zero-gravity</w:t>
      </w:r>
      <w:r>
        <w:rPr>
          <w:sz w:val="20"/>
        </w:rPr>
        <w:t>减</w:t>
      </w:r>
      <w:r>
        <w:rPr>
          <w:sz w:val="20"/>
        </w:rPr>
        <w:t>gravity</w:t>
      </w:r>
      <w:r>
        <w:rPr>
          <w:sz w:val="20"/>
        </w:rPr>
        <w:t>的配对差为</w:t>
      </w:r>
      <w:r>
        <w:rPr>
          <w:sz w:val="20"/>
        </w:rPr>
        <w:t>13.2 ms</w:t>
      </w:r>
      <w:r>
        <w:rPr>
          <w:sz w:val="20"/>
        </w:rPr>
        <w:t>（</w:t>
      </w:r>
      <w:r>
        <w:rPr>
          <w:sz w:val="20"/>
        </w:rPr>
        <w:t>95% CI [-7.1, 33.4]</w:t>
      </w:r>
      <w:r>
        <w:rPr>
          <w:sz w:val="20"/>
        </w:rPr>
        <w:t>，</w:t>
      </w:r>
      <w:r>
        <w:rPr>
          <w:sz w:val="20"/>
        </w:rPr>
        <w:t>n=354</w:t>
      </w:r>
      <w:r>
        <w:rPr>
          <w:sz w:val="20"/>
        </w:rPr>
        <w:t>，</w:t>
      </w:r>
      <w:r>
        <w:rPr>
          <w:sz w:val="20"/>
        </w:rPr>
        <w:t>p = .201</w:t>
      </w:r>
      <w:r>
        <w:rPr>
          <w:sz w:val="20"/>
        </w:rPr>
        <w:t>），仍不支持稳定的未调整决策减慢。</w:t>
      </w:r>
    </w:p>
    <w:p w14:paraId="02618F68" w14:textId="77777777" w:rsidR="00AE1A7A" w:rsidRDefault="00000000">
      <w:pPr>
        <w:keepNext/>
        <w:spacing w:after="60" w:line="269" w:lineRule="auto"/>
        <w:rPr>
          <w:lang w:eastAsia="zh-CN"/>
        </w:rPr>
      </w:pPr>
      <w:r>
        <w:rPr>
          <w:b/>
          <w:color w:val="1F4D78"/>
          <w:sz w:val="20"/>
          <w:lang w:eastAsia="zh-CN"/>
        </w:rPr>
        <w:t>分析方法：</w:t>
      </w:r>
      <w:r>
        <w:rPr>
          <w:sz w:val="20"/>
          <w:lang w:eastAsia="zh-CN"/>
        </w:rPr>
        <w:t>对两条件数据完整且通过相应质量控制的参与者进行被试内配对比较；原始差值用配对</w:t>
      </w:r>
      <w:r>
        <w:rPr>
          <w:sz w:val="20"/>
          <w:lang w:eastAsia="zh-CN"/>
        </w:rPr>
        <w:t>t</w:t>
      </w:r>
      <w:r>
        <w:rPr>
          <w:sz w:val="20"/>
          <w:lang w:eastAsia="zh-CN"/>
        </w:rPr>
        <w:t>检验和</w:t>
      </w:r>
      <w:r>
        <w:rPr>
          <w:sz w:val="20"/>
          <w:lang w:eastAsia="zh-CN"/>
        </w:rPr>
        <w:t>95% CI</w:t>
      </w:r>
      <w:r>
        <w:rPr>
          <w:sz w:val="20"/>
          <w:lang w:eastAsia="zh-CN"/>
        </w:rPr>
        <w:t>表示，并用配对标准化效应</w:t>
      </w:r>
      <w:r>
        <w:rPr>
          <w:sz w:val="20"/>
          <w:lang w:eastAsia="zh-CN"/>
        </w:rPr>
        <w:t>d_z</w:t>
      </w:r>
      <w:r>
        <w:rPr>
          <w:sz w:val="20"/>
          <w:lang w:eastAsia="zh-CN"/>
        </w:rPr>
        <w:t>统一不同量纲。</w:t>
      </w:r>
    </w:p>
    <w:p w14:paraId="73C729F9" w14:textId="77777777" w:rsidR="00AE1A7A" w:rsidRDefault="00000000">
      <w:pPr>
        <w:keepNext/>
        <w:jc w:val="center"/>
      </w:pPr>
      <w:r>
        <w:rPr>
          <w:noProof/>
        </w:rPr>
        <w:drawing>
          <wp:inline distT="0" distB="0" distL="0" distR="0" wp14:anchorId="0BFBAB73" wp14:editId="50ED0423">
            <wp:extent cx="5806440" cy="3911282"/>
            <wp:effectExtent l="0" t="0" r="0" b="0"/>
            <wp:docPr id="1" name="Picture 1" descr="Standardized paired effects and paired participant distributions for behavioral and metacognitive outcomes" title="Standardized paired effects and paired participant distributions for behavioral and metacognitive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behavioral_signature.png"/>
                    <pic:cNvPicPr/>
                  </pic:nvPicPr>
                  <pic:blipFill>
                    <a:blip r:embed="rId8"/>
                    <a:stretch>
                      <a:fillRect/>
                    </a:stretch>
                  </pic:blipFill>
                  <pic:spPr>
                    <a:xfrm>
                      <a:off x="0" y="0"/>
                      <a:ext cx="5806440" cy="3911282"/>
                    </a:xfrm>
                    <a:prstGeom prst="rect">
                      <a:avLst/>
                    </a:prstGeom>
                  </pic:spPr>
                </pic:pic>
              </a:graphicData>
            </a:graphic>
          </wp:inline>
        </w:drawing>
      </w:r>
    </w:p>
    <w:p w14:paraId="3AA22135" w14:textId="77777777" w:rsidR="00AE1A7A" w:rsidRDefault="00000000">
      <w:pPr>
        <w:spacing w:after="80"/>
        <w:jc w:val="center"/>
        <w:rPr>
          <w:lang w:eastAsia="zh-CN"/>
        </w:rPr>
      </w:pPr>
      <w:r>
        <w:rPr>
          <w:i/>
          <w:color w:val="5A5A5A"/>
          <w:sz w:val="16"/>
          <w:lang w:eastAsia="zh-CN"/>
        </w:rPr>
        <w:t>图</w:t>
      </w:r>
      <w:r>
        <w:rPr>
          <w:i/>
          <w:color w:val="5A5A5A"/>
          <w:sz w:val="16"/>
          <w:lang w:eastAsia="zh-CN"/>
        </w:rPr>
        <w:t xml:space="preserve">1. </w:t>
      </w:r>
      <w:r>
        <w:rPr>
          <w:i/>
          <w:color w:val="5A5A5A"/>
          <w:sz w:val="16"/>
          <w:lang w:eastAsia="zh-CN"/>
        </w:rPr>
        <w:t>核心行为</w:t>
      </w:r>
      <w:r>
        <w:rPr>
          <w:i/>
          <w:color w:val="5A5A5A"/>
          <w:sz w:val="16"/>
          <w:lang w:eastAsia="zh-CN"/>
        </w:rPr>
        <w:t>—</w:t>
      </w:r>
      <w:r>
        <w:rPr>
          <w:i/>
          <w:color w:val="5A5A5A"/>
          <w:sz w:val="16"/>
          <w:lang w:eastAsia="zh-CN"/>
        </w:rPr>
        <w:t>元认知条件效应。</w:t>
      </w:r>
    </w:p>
    <w:p w14:paraId="78E0C072" w14:textId="77777777" w:rsidR="00AE1A7A" w:rsidRDefault="00000000">
      <w:pPr>
        <w:spacing w:after="60" w:line="269" w:lineRule="auto"/>
        <w:rPr>
          <w:lang w:eastAsia="zh-CN"/>
        </w:rPr>
      </w:pPr>
      <w:r>
        <w:rPr>
          <w:b/>
          <w:color w:val="1F4D78"/>
          <w:sz w:val="20"/>
          <w:lang w:eastAsia="zh-CN"/>
        </w:rPr>
        <w:t>图表元素：</w:t>
      </w:r>
      <w:r>
        <w:rPr>
          <w:sz w:val="20"/>
          <w:lang w:eastAsia="zh-CN"/>
        </w:rPr>
        <w:t>a</w:t>
      </w:r>
      <w:r>
        <w:rPr>
          <w:sz w:val="20"/>
          <w:lang w:eastAsia="zh-CN"/>
        </w:rPr>
        <w:t>的纵轴列出六个终点，横轴是</w:t>
      </w:r>
      <w:r>
        <w:rPr>
          <w:sz w:val="20"/>
          <w:lang w:eastAsia="zh-CN"/>
        </w:rPr>
        <w:t>zero gravity</w:t>
      </w:r>
      <w:r>
        <w:rPr>
          <w:sz w:val="20"/>
          <w:lang w:eastAsia="zh-CN"/>
        </w:rPr>
        <w:t>减</w:t>
      </w:r>
      <w:r>
        <w:rPr>
          <w:sz w:val="20"/>
          <w:lang w:eastAsia="zh-CN"/>
        </w:rPr>
        <w:t>gravity</w:t>
      </w:r>
      <w:r>
        <w:rPr>
          <w:sz w:val="20"/>
          <w:lang w:eastAsia="zh-CN"/>
        </w:rPr>
        <w:t>的配对标准化效应；点为</w:t>
      </w:r>
      <w:r>
        <w:rPr>
          <w:sz w:val="20"/>
          <w:lang w:eastAsia="zh-CN"/>
        </w:rPr>
        <w:t>d_z</w:t>
      </w:r>
      <w:r>
        <w:rPr>
          <w:sz w:val="20"/>
          <w:lang w:eastAsia="zh-CN"/>
        </w:rPr>
        <w:t>，横线为</w:t>
      </w:r>
      <w:r>
        <w:rPr>
          <w:sz w:val="20"/>
          <w:lang w:eastAsia="zh-CN"/>
        </w:rPr>
        <w:t>95% CI</w:t>
      </w:r>
      <w:r>
        <w:rPr>
          <w:sz w:val="20"/>
          <w:lang w:eastAsia="zh-CN"/>
        </w:rPr>
        <w:t>，零线表示无差异。</w:t>
      </w:r>
      <w:r>
        <w:rPr>
          <w:sz w:val="20"/>
          <w:lang w:eastAsia="zh-CN"/>
        </w:rPr>
        <w:t>b–d</w:t>
      </w:r>
      <w:r>
        <w:rPr>
          <w:sz w:val="20"/>
          <w:lang w:eastAsia="zh-CN"/>
        </w:rPr>
        <w:t>的横轴为两种任务背景，纵轴依次为正确率、平均信心和</w:t>
      </w:r>
      <w:r>
        <w:rPr>
          <w:sz w:val="20"/>
          <w:lang w:eastAsia="zh-CN"/>
        </w:rPr>
        <w:t>type-2 ROC AUC</w:t>
      </w:r>
      <w:r>
        <w:rPr>
          <w:sz w:val="20"/>
          <w:lang w:eastAsia="zh-CN"/>
        </w:rPr>
        <w:t>；灰线连接同一参与者，空心点与误差线表示组均值及</w:t>
      </w:r>
      <w:r>
        <w:rPr>
          <w:sz w:val="20"/>
          <w:lang w:eastAsia="zh-CN"/>
        </w:rPr>
        <w:t>95% CI</w:t>
      </w:r>
      <w:r>
        <w:rPr>
          <w:sz w:val="20"/>
          <w:lang w:eastAsia="zh-CN"/>
        </w:rPr>
        <w:t>。</w:t>
      </w:r>
    </w:p>
    <w:p w14:paraId="6143DF95" w14:textId="77777777" w:rsidR="00AE1A7A" w:rsidRDefault="00000000">
      <w:pPr>
        <w:spacing w:after="60" w:line="269" w:lineRule="auto"/>
        <w:rPr>
          <w:lang w:eastAsia="zh-CN"/>
        </w:rPr>
      </w:pPr>
      <w:r>
        <w:rPr>
          <w:b/>
          <w:color w:val="1F4D78"/>
          <w:sz w:val="20"/>
          <w:lang w:eastAsia="zh-CN"/>
        </w:rPr>
        <w:t>主要趋势：</w:t>
      </w:r>
      <w:r>
        <w:rPr>
          <w:sz w:val="20"/>
          <w:lang w:eastAsia="zh-CN"/>
        </w:rPr>
        <w:t>正确率、原始信心和</w:t>
      </w:r>
      <w:r>
        <w:rPr>
          <w:sz w:val="20"/>
          <w:lang w:eastAsia="zh-CN"/>
        </w:rPr>
        <w:t>AUC</w:t>
      </w:r>
      <w:r>
        <w:rPr>
          <w:sz w:val="20"/>
          <w:lang w:eastAsia="zh-CN"/>
        </w:rPr>
        <w:t>的效应均位于零线左侧，且参与者分布整体向</w:t>
      </w:r>
      <w:r>
        <w:rPr>
          <w:sz w:val="20"/>
          <w:lang w:eastAsia="zh-CN"/>
        </w:rPr>
        <w:t>zero-gravity</w:t>
      </w:r>
      <w:r>
        <w:rPr>
          <w:sz w:val="20"/>
          <w:lang w:eastAsia="zh-CN"/>
        </w:rPr>
        <w:t>方向下移；反应时效应更接近零，说明变化并不是所有指标同步恶化。</w:t>
      </w:r>
    </w:p>
    <w:p w14:paraId="03E52EE0" w14:textId="77777777" w:rsidR="00AE1A7A" w:rsidRDefault="00000000">
      <w:pPr>
        <w:spacing w:after="60" w:line="269" w:lineRule="auto"/>
        <w:rPr>
          <w:lang w:eastAsia="zh-CN"/>
        </w:rPr>
      </w:pPr>
      <w:r>
        <w:rPr>
          <w:b/>
          <w:color w:val="1F4D78"/>
          <w:sz w:val="20"/>
          <w:lang w:eastAsia="zh-CN"/>
        </w:rPr>
        <w:lastRenderedPageBreak/>
        <w:t>支持结论：</w:t>
      </w:r>
      <w:r>
        <w:rPr>
          <w:sz w:val="20"/>
          <w:lang w:eastAsia="zh-CN"/>
        </w:rPr>
        <w:t>zero-gravity</w:t>
      </w:r>
      <w:r>
        <w:rPr>
          <w:sz w:val="20"/>
          <w:lang w:eastAsia="zh-CN"/>
        </w:rPr>
        <w:t>背景下表现与监控质量同时降低，但没有证据支持一种普遍、稳定的反应减慢。</w:t>
      </w:r>
    </w:p>
    <w:p w14:paraId="0A43EF64" w14:textId="77777777" w:rsidR="00AE1A7A" w:rsidRDefault="00000000">
      <w:pPr>
        <w:spacing w:after="60" w:line="269" w:lineRule="auto"/>
        <w:rPr>
          <w:lang w:eastAsia="zh-CN"/>
        </w:rPr>
      </w:pPr>
      <w:r>
        <w:rPr>
          <w:b/>
          <w:color w:val="1F4D78"/>
          <w:sz w:val="20"/>
          <w:lang w:eastAsia="zh-CN"/>
        </w:rPr>
        <w:t>理论关系：</w:t>
      </w:r>
      <w:r>
        <w:rPr>
          <w:sz w:val="20"/>
          <w:lang w:eastAsia="zh-CN"/>
        </w:rPr>
        <w:t>结果符合</w:t>
      </w:r>
      <w:r>
        <w:rPr>
          <w:sz w:val="20"/>
          <w:lang w:eastAsia="zh-CN"/>
        </w:rPr>
        <w:t>“</w:t>
      </w:r>
      <w:r>
        <w:rPr>
          <w:sz w:val="20"/>
          <w:lang w:eastAsia="zh-CN"/>
        </w:rPr>
        <w:t>线索背景与判断要求的对齐程度改变表现及元认知监控</w:t>
      </w:r>
      <w:r>
        <w:rPr>
          <w:sz w:val="20"/>
          <w:lang w:eastAsia="zh-CN"/>
        </w:rPr>
        <w:t>”</w:t>
      </w:r>
      <w:r>
        <w:rPr>
          <w:sz w:val="20"/>
          <w:lang w:eastAsia="zh-CN"/>
        </w:rPr>
        <w:t>的假设；它支持任务背景差异，不构成内部重力先验被因果扰动的唯一证据。</w:t>
      </w:r>
    </w:p>
    <w:p w14:paraId="6B4382A7" w14:textId="77777777" w:rsidR="00AE1A7A" w:rsidRDefault="00000000">
      <w:pPr>
        <w:pStyle w:val="1"/>
        <w:rPr>
          <w:lang w:eastAsia="zh-CN"/>
        </w:rPr>
      </w:pPr>
      <w:r>
        <w:rPr>
          <w:lang w:eastAsia="zh-CN"/>
        </w:rPr>
        <w:t xml:space="preserve">3. </w:t>
      </w:r>
      <w:r>
        <w:rPr>
          <w:lang w:eastAsia="zh-CN"/>
        </w:rPr>
        <w:t>试次级控制模型与信心耦合</w:t>
      </w:r>
    </w:p>
    <w:tbl>
      <w:tblPr>
        <w:tblStyle w:val="aff1"/>
        <w:tblW w:w="9360" w:type="dxa"/>
        <w:jc w:val="center"/>
        <w:tblLayout w:type="fixed"/>
        <w:tblLook w:val="04A0" w:firstRow="1" w:lastRow="0" w:firstColumn="1" w:lastColumn="0" w:noHBand="0" w:noVBand="1"/>
      </w:tblPr>
      <w:tblGrid>
        <w:gridCol w:w="2376"/>
        <w:gridCol w:w="4824"/>
        <w:gridCol w:w="2160"/>
      </w:tblGrid>
      <w:tr w:rsidR="00AE1A7A" w14:paraId="5F914C23" w14:textId="77777777">
        <w:trPr>
          <w:tblHeader/>
          <w:jc w:val="center"/>
        </w:trPr>
        <w:tc>
          <w:tcPr>
            <w:tcW w:w="2376" w:type="dxa"/>
            <w:shd w:val="clear" w:color="auto" w:fill="E8EEF5"/>
            <w:tcMar>
              <w:top w:w="80" w:type="dxa"/>
              <w:left w:w="120" w:type="dxa"/>
              <w:bottom w:w="80" w:type="dxa"/>
              <w:right w:w="120" w:type="dxa"/>
            </w:tcMar>
            <w:vAlign w:val="center"/>
          </w:tcPr>
          <w:p w14:paraId="17F82AC5" w14:textId="77777777" w:rsidR="00AE1A7A" w:rsidRDefault="00000000">
            <w:pPr>
              <w:keepNext/>
            </w:pPr>
            <w:r>
              <w:rPr>
                <w:b/>
                <w:sz w:val="17"/>
              </w:rPr>
              <w:t>六个主模型</w:t>
            </w:r>
          </w:p>
        </w:tc>
        <w:tc>
          <w:tcPr>
            <w:tcW w:w="4824" w:type="dxa"/>
            <w:shd w:val="clear" w:color="auto" w:fill="E8EEF5"/>
            <w:tcMar>
              <w:top w:w="80" w:type="dxa"/>
              <w:left w:w="120" w:type="dxa"/>
              <w:bottom w:w="80" w:type="dxa"/>
              <w:right w:w="120" w:type="dxa"/>
            </w:tcMar>
            <w:vAlign w:val="center"/>
          </w:tcPr>
          <w:p w14:paraId="268D82D6" w14:textId="77777777" w:rsidR="00AE1A7A" w:rsidRDefault="00000000">
            <w:pPr>
              <w:keepNext/>
            </w:pPr>
            <w:r>
              <w:rPr>
                <w:b/>
                <w:sz w:val="17"/>
              </w:rPr>
              <w:t>焦点结果</w:t>
            </w:r>
          </w:p>
        </w:tc>
        <w:tc>
          <w:tcPr>
            <w:tcW w:w="2160" w:type="dxa"/>
            <w:shd w:val="clear" w:color="auto" w:fill="E8EEF5"/>
            <w:tcMar>
              <w:top w:w="80" w:type="dxa"/>
              <w:left w:w="120" w:type="dxa"/>
              <w:bottom w:w="80" w:type="dxa"/>
              <w:right w:w="120" w:type="dxa"/>
            </w:tcMar>
            <w:vAlign w:val="center"/>
          </w:tcPr>
          <w:p w14:paraId="1DE11938" w14:textId="77777777" w:rsidR="00AE1A7A" w:rsidRDefault="00000000">
            <w:pPr>
              <w:keepNext/>
            </w:pPr>
            <w:r>
              <w:rPr>
                <w:b/>
                <w:sz w:val="17"/>
              </w:rPr>
              <w:t>补充说明</w:t>
            </w:r>
          </w:p>
        </w:tc>
      </w:tr>
      <w:tr w:rsidR="00AE1A7A" w14:paraId="14C20C63" w14:textId="77777777">
        <w:trPr>
          <w:jc w:val="center"/>
        </w:trPr>
        <w:tc>
          <w:tcPr>
            <w:tcW w:w="2376" w:type="dxa"/>
            <w:tcMar>
              <w:top w:w="80" w:type="dxa"/>
              <w:left w:w="120" w:type="dxa"/>
              <w:bottom w:w="80" w:type="dxa"/>
              <w:right w:w="120" w:type="dxa"/>
            </w:tcMar>
            <w:vAlign w:val="center"/>
          </w:tcPr>
          <w:p w14:paraId="6422CFE7" w14:textId="77777777" w:rsidR="00AE1A7A" w:rsidRDefault="00000000">
            <w:pPr>
              <w:spacing w:after="0" w:line="252" w:lineRule="auto"/>
            </w:pPr>
            <w:r>
              <w:rPr>
                <w:sz w:val="16"/>
              </w:rPr>
              <w:t>正确性</w:t>
            </w:r>
            <w:r>
              <w:rPr>
                <w:sz w:val="16"/>
              </w:rPr>
              <w:t>GLMM</w:t>
            </w:r>
            <w:r>
              <w:rPr>
                <w:sz w:val="16"/>
              </w:rPr>
              <w:br/>
              <w:t>25488</w:t>
            </w:r>
            <w:r>
              <w:rPr>
                <w:sz w:val="16"/>
              </w:rPr>
              <w:t>试次</w:t>
            </w:r>
          </w:p>
        </w:tc>
        <w:tc>
          <w:tcPr>
            <w:tcW w:w="4824" w:type="dxa"/>
            <w:tcMar>
              <w:top w:w="80" w:type="dxa"/>
              <w:left w:w="120" w:type="dxa"/>
              <w:bottom w:w="80" w:type="dxa"/>
              <w:right w:w="120" w:type="dxa"/>
            </w:tcMar>
            <w:vAlign w:val="center"/>
          </w:tcPr>
          <w:p w14:paraId="268EAE0E" w14:textId="77777777" w:rsidR="00AE1A7A" w:rsidRDefault="00000000">
            <w:pPr>
              <w:spacing w:after="0" w:line="252" w:lineRule="auto"/>
            </w:pPr>
            <w:r>
              <w:rPr>
                <w:sz w:val="16"/>
              </w:rPr>
              <w:t>条件</w:t>
            </w:r>
            <w:r>
              <w:rPr>
                <w:sz w:val="16"/>
              </w:rPr>
              <w:t>b=-0.384</w:t>
            </w:r>
            <w:r>
              <w:rPr>
                <w:sz w:val="16"/>
              </w:rPr>
              <w:t>（</w:t>
            </w:r>
            <w:r>
              <w:rPr>
                <w:sz w:val="16"/>
              </w:rPr>
              <w:t>SE=0.134</w:t>
            </w:r>
            <w:r>
              <w:rPr>
                <w:sz w:val="16"/>
              </w:rPr>
              <w:t>），</w:t>
            </w:r>
            <w:r>
              <w:rPr>
                <w:sz w:val="16"/>
              </w:rPr>
              <w:t>p = .004</w:t>
            </w:r>
            <w:r>
              <w:rPr>
                <w:sz w:val="16"/>
              </w:rPr>
              <w:t>；</w:t>
            </w:r>
            <w:r>
              <w:rPr>
                <w:sz w:val="16"/>
              </w:rPr>
              <w:t>OR=0.681 [0.524, 0.885]</w:t>
            </w:r>
          </w:p>
        </w:tc>
        <w:tc>
          <w:tcPr>
            <w:tcW w:w="2160" w:type="dxa"/>
            <w:tcMar>
              <w:top w:w="80" w:type="dxa"/>
              <w:left w:w="120" w:type="dxa"/>
              <w:bottom w:w="80" w:type="dxa"/>
              <w:right w:w="120" w:type="dxa"/>
            </w:tcMar>
            <w:vAlign w:val="center"/>
          </w:tcPr>
          <w:p w14:paraId="4AB82075" w14:textId="77777777" w:rsidR="00AE1A7A" w:rsidRDefault="00000000">
            <w:pPr>
              <w:spacing w:after="0" w:line="252" w:lineRule="auto"/>
            </w:pPr>
            <w:r>
              <w:rPr>
                <w:sz w:val="16"/>
              </w:rPr>
              <w:t>显著条件交互</w:t>
            </w:r>
            <w:r>
              <w:rPr>
                <w:sz w:val="16"/>
              </w:rPr>
              <w:t>3/13</w:t>
            </w:r>
          </w:p>
        </w:tc>
      </w:tr>
      <w:tr w:rsidR="00AE1A7A" w14:paraId="50DD3BDB" w14:textId="77777777">
        <w:trPr>
          <w:jc w:val="center"/>
        </w:trPr>
        <w:tc>
          <w:tcPr>
            <w:tcW w:w="2376" w:type="dxa"/>
            <w:tcMar>
              <w:top w:w="80" w:type="dxa"/>
              <w:left w:w="120" w:type="dxa"/>
              <w:bottom w:w="80" w:type="dxa"/>
              <w:right w:w="120" w:type="dxa"/>
            </w:tcMar>
            <w:vAlign w:val="center"/>
          </w:tcPr>
          <w:p w14:paraId="7361EA4F" w14:textId="77777777" w:rsidR="00AE1A7A" w:rsidRDefault="00000000">
            <w:pPr>
              <w:spacing w:after="0" w:line="252" w:lineRule="auto"/>
            </w:pPr>
            <w:r>
              <w:rPr>
                <w:sz w:val="16"/>
              </w:rPr>
              <w:t>决策</w:t>
            </w:r>
            <w:r>
              <w:rPr>
                <w:sz w:val="16"/>
              </w:rPr>
              <w:t>RT LMM</w:t>
            </w:r>
            <w:r>
              <w:rPr>
                <w:sz w:val="16"/>
              </w:rPr>
              <w:br/>
              <w:t>24829</w:t>
            </w:r>
            <w:r>
              <w:rPr>
                <w:sz w:val="16"/>
              </w:rPr>
              <w:t>试次</w:t>
            </w:r>
          </w:p>
        </w:tc>
        <w:tc>
          <w:tcPr>
            <w:tcW w:w="4824" w:type="dxa"/>
            <w:tcMar>
              <w:top w:w="80" w:type="dxa"/>
              <w:left w:w="120" w:type="dxa"/>
              <w:bottom w:w="80" w:type="dxa"/>
              <w:right w:w="120" w:type="dxa"/>
            </w:tcMar>
            <w:vAlign w:val="center"/>
          </w:tcPr>
          <w:p w14:paraId="0E66C952" w14:textId="77777777" w:rsidR="00AE1A7A" w:rsidRDefault="00000000">
            <w:pPr>
              <w:spacing w:after="0" w:line="252" w:lineRule="auto"/>
            </w:pPr>
            <w:r>
              <w:rPr>
                <w:sz w:val="16"/>
              </w:rPr>
              <w:t>条件</w:t>
            </w:r>
            <w:r>
              <w:rPr>
                <w:sz w:val="16"/>
              </w:rPr>
              <w:t>b=-0.042</w:t>
            </w:r>
            <w:r>
              <w:rPr>
                <w:sz w:val="16"/>
              </w:rPr>
              <w:t>（</w:t>
            </w:r>
            <w:r>
              <w:rPr>
                <w:sz w:val="16"/>
              </w:rPr>
              <w:t>SE=0.021</w:t>
            </w:r>
            <w:r>
              <w:rPr>
                <w:sz w:val="16"/>
              </w:rPr>
              <w:t>），</w:t>
            </w:r>
            <w:r>
              <w:rPr>
                <w:sz w:val="16"/>
              </w:rPr>
              <w:t>p = .042</w:t>
            </w:r>
            <w:r>
              <w:rPr>
                <w:sz w:val="16"/>
              </w:rPr>
              <w:t>；</w:t>
            </w:r>
            <w:r>
              <w:rPr>
                <w:sz w:val="16"/>
              </w:rPr>
              <w:t>95% CI [-0.083, -0.002]</w:t>
            </w:r>
          </w:p>
        </w:tc>
        <w:tc>
          <w:tcPr>
            <w:tcW w:w="2160" w:type="dxa"/>
            <w:tcMar>
              <w:top w:w="80" w:type="dxa"/>
              <w:left w:w="120" w:type="dxa"/>
              <w:bottom w:w="80" w:type="dxa"/>
              <w:right w:w="120" w:type="dxa"/>
            </w:tcMar>
            <w:vAlign w:val="center"/>
          </w:tcPr>
          <w:p w14:paraId="18460291" w14:textId="77777777" w:rsidR="00AE1A7A" w:rsidRDefault="00000000">
            <w:pPr>
              <w:spacing w:after="0" w:line="252" w:lineRule="auto"/>
            </w:pPr>
            <w:r>
              <w:rPr>
                <w:sz w:val="16"/>
              </w:rPr>
              <w:t>显著条件交互</w:t>
            </w:r>
            <w:r>
              <w:rPr>
                <w:sz w:val="16"/>
              </w:rPr>
              <w:t>6/13</w:t>
            </w:r>
          </w:p>
        </w:tc>
      </w:tr>
      <w:tr w:rsidR="00AE1A7A" w14:paraId="2FA70996" w14:textId="77777777">
        <w:trPr>
          <w:jc w:val="center"/>
        </w:trPr>
        <w:tc>
          <w:tcPr>
            <w:tcW w:w="2376" w:type="dxa"/>
            <w:tcMar>
              <w:top w:w="80" w:type="dxa"/>
              <w:left w:w="120" w:type="dxa"/>
              <w:bottom w:w="80" w:type="dxa"/>
              <w:right w:w="120" w:type="dxa"/>
            </w:tcMar>
            <w:vAlign w:val="center"/>
          </w:tcPr>
          <w:p w14:paraId="524E2FD4" w14:textId="77777777" w:rsidR="00AE1A7A" w:rsidRDefault="00000000">
            <w:pPr>
              <w:spacing w:after="0" w:line="252" w:lineRule="auto"/>
            </w:pPr>
            <w:r>
              <w:rPr>
                <w:sz w:val="16"/>
              </w:rPr>
              <w:t>信心</w:t>
            </w:r>
            <w:r>
              <w:rPr>
                <w:sz w:val="16"/>
              </w:rPr>
              <w:t>RT LMM</w:t>
            </w:r>
            <w:r>
              <w:rPr>
                <w:sz w:val="16"/>
              </w:rPr>
              <w:br/>
              <w:t>24615</w:t>
            </w:r>
            <w:r>
              <w:rPr>
                <w:sz w:val="16"/>
              </w:rPr>
              <w:t>试次</w:t>
            </w:r>
          </w:p>
        </w:tc>
        <w:tc>
          <w:tcPr>
            <w:tcW w:w="4824" w:type="dxa"/>
            <w:tcMar>
              <w:top w:w="80" w:type="dxa"/>
              <w:left w:w="120" w:type="dxa"/>
              <w:bottom w:w="80" w:type="dxa"/>
              <w:right w:w="120" w:type="dxa"/>
            </w:tcMar>
            <w:vAlign w:val="center"/>
          </w:tcPr>
          <w:p w14:paraId="1C8DA7BE" w14:textId="77777777" w:rsidR="00AE1A7A" w:rsidRDefault="00000000">
            <w:pPr>
              <w:spacing w:after="0" w:line="252" w:lineRule="auto"/>
            </w:pPr>
            <w:r>
              <w:rPr>
                <w:sz w:val="16"/>
              </w:rPr>
              <w:t>条件</w:t>
            </w:r>
            <w:r>
              <w:rPr>
                <w:sz w:val="16"/>
              </w:rPr>
              <w:t>b=0.059</w:t>
            </w:r>
            <w:r>
              <w:rPr>
                <w:sz w:val="16"/>
              </w:rPr>
              <w:t>（</w:t>
            </w:r>
            <w:r>
              <w:rPr>
                <w:sz w:val="16"/>
              </w:rPr>
              <w:t>SE=0.031</w:t>
            </w:r>
            <w:r>
              <w:rPr>
                <w:sz w:val="16"/>
              </w:rPr>
              <w:t>），</w:t>
            </w:r>
            <w:r>
              <w:rPr>
                <w:sz w:val="16"/>
              </w:rPr>
              <w:t>p = .056</w:t>
            </w:r>
            <w:r>
              <w:rPr>
                <w:sz w:val="16"/>
              </w:rPr>
              <w:t>；</w:t>
            </w:r>
            <w:r>
              <w:rPr>
                <w:sz w:val="16"/>
              </w:rPr>
              <w:t>95% CI [-0.001, 0.119]</w:t>
            </w:r>
          </w:p>
        </w:tc>
        <w:tc>
          <w:tcPr>
            <w:tcW w:w="2160" w:type="dxa"/>
            <w:tcMar>
              <w:top w:w="80" w:type="dxa"/>
              <w:left w:w="120" w:type="dxa"/>
              <w:bottom w:w="80" w:type="dxa"/>
              <w:right w:w="120" w:type="dxa"/>
            </w:tcMar>
            <w:vAlign w:val="center"/>
          </w:tcPr>
          <w:p w14:paraId="0168E1B2" w14:textId="77777777" w:rsidR="00AE1A7A" w:rsidRDefault="00000000">
            <w:pPr>
              <w:spacing w:after="0" w:line="252" w:lineRule="auto"/>
            </w:pPr>
            <w:r>
              <w:rPr>
                <w:sz w:val="16"/>
              </w:rPr>
              <w:t>显著条件交互</w:t>
            </w:r>
            <w:r>
              <w:rPr>
                <w:sz w:val="16"/>
              </w:rPr>
              <w:t>4/13</w:t>
            </w:r>
          </w:p>
        </w:tc>
      </w:tr>
      <w:tr w:rsidR="00AE1A7A" w14:paraId="38381010" w14:textId="77777777">
        <w:trPr>
          <w:jc w:val="center"/>
        </w:trPr>
        <w:tc>
          <w:tcPr>
            <w:tcW w:w="2376" w:type="dxa"/>
            <w:tcMar>
              <w:top w:w="80" w:type="dxa"/>
              <w:left w:w="120" w:type="dxa"/>
              <w:bottom w:w="80" w:type="dxa"/>
              <w:right w:w="120" w:type="dxa"/>
            </w:tcMar>
            <w:vAlign w:val="center"/>
          </w:tcPr>
          <w:p w14:paraId="36278182" w14:textId="77777777" w:rsidR="00AE1A7A" w:rsidRDefault="00000000">
            <w:pPr>
              <w:spacing w:after="0" w:line="252" w:lineRule="auto"/>
            </w:pPr>
            <w:r>
              <w:rPr>
                <w:sz w:val="16"/>
              </w:rPr>
              <w:t>原始信心</w:t>
            </w:r>
            <w:r>
              <w:rPr>
                <w:sz w:val="16"/>
              </w:rPr>
              <w:t>CLMM</w:t>
            </w:r>
            <w:r>
              <w:rPr>
                <w:sz w:val="16"/>
              </w:rPr>
              <w:br/>
              <w:t>24615</w:t>
            </w:r>
            <w:r>
              <w:rPr>
                <w:sz w:val="16"/>
              </w:rPr>
              <w:t>试次</w:t>
            </w:r>
          </w:p>
        </w:tc>
        <w:tc>
          <w:tcPr>
            <w:tcW w:w="4824" w:type="dxa"/>
            <w:tcMar>
              <w:top w:w="80" w:type="dxa"/>
              <w:left w:w="120" w:type="dxa"/>
              <w:bottom w:w="80" w:type="dxa"/>
              <w:right w:w="120" w:type="dxa"/>
            </w:tcMar>
            <w:vAlign w:val="center"/>
          </w:tcPr>
          <w:p w14:paraId="24A0182E" w14:textId="77777777" w:rsidR="00AE1A7A" w:rsidRDefault="00000000">
            <w:pPr>
              <w:spacing w:after="0" w:line="252" w:lineRule="auto"/>
            </w:pPr>
            <w:r>
              <w:rPr>
                <w:sz w:val="16"/>
              </w:rPr>
              <w:t>条件</w:t>
            </w:r>
            <w:r>
              <w:rPr>
                <w:sz w:val="16"/>
              </w:rPr>
              <w:t>b=-0.598</w:t>
            </w:r>
            <w:r>
              <w:rPr>
                <w:sz w:val="16"/>
              </w:rPr>
              <w:t>（</w:t>
            </w:r>
            <w:r>
              <w:rPr>
                <w:sz w:val="16"/>
              </w:rPr>
              <w:t>SE=0.153</w:t>
            </w:r>
            <w:r>
              <w:rPr>
                <w:sz w:val="16"/>
              </w:rPr>
              <w:t>），</w:t>
            </w:r>
            <w:r>
              <w:rPr>
                <w:sz w:val="16"/>
              </w:rPr>
              <w:t>p &lt; .001</w:t>
            </w:r>
            <w:r>
              <w:rPr>
                <w:sz w:val="16"/>
              </w:rPr>
              <w:t>；</w:t>
            </w:r>
            <w:r>
              <w:rPr>
                <w:sz w:val="16"/>
              </w:rPr>
              <w:t>OR=0.550 [0.407, 0.743]</w:t>
            </w:r>
          </w:p>
        </w:tc>
        <w:tc>
          <w:tcPr>
            <w:tcW w:w="2160" w:type="dxa"/>
            <w:tcMar>
              <w:top w:w="80" w:type="dxa"/>
              <w:left w:w="120" w:type="dxa"/>
              <w:bottom w:w="80" w:type="dxa"/>
              <w:right w:w="120" w:type="dxa"/>
            </w:tcMar>
            <w:vAlign w:val="center"/>
          </w:tcPr>
          <w:p w14:paraId="2CCC647E" w14:textId="77777777" w:rsidR="00AE1A7A" w:rsidRDefault="00000000">
            <w:pPr>
              <w:spacing w:after="0" w:line="252" w:lineRule="auto"/>
            </w:pPr>
            <w:r>
              <w:rPr>
                <w:sz w:val="16"/>
              </w:rPr>
              <w:t>显著条件交互</w:t>
            </w:r>
            <w:r>
              <w:rPr>
                <w:sz w:val="16"/>
              </w:rPr>
              <w:t>1/13</w:t>
            </w:r>
          </w:p>
        </w:tc>
      </w:tr>
      <w:tr w:rsidR="00AE1A7A" w14:paraId="36464517" w14:textId="77777777">
        <w:trPr>
          <w:jc w:val="center"/>
        </w:trPr>
        <w:tc>
          <w:tcPr>
            <w:tcW w:w="2376" w:type="dxa"/>
            <w:tcMar>
              <w:top w:w="80" w:type="dxa"/>
              <w:left w:w="120" w:type="dxa"/>
              <w:bottom w:w="80" w:type="dxa"/>
              <w:right w:w="120" w:type="dxa"/>
            </w:tcMar>
            <w:vAlign w:val="center"/>
          </w:tcPr>
          <w:p w14:paraId="59CD0AEE" w14:textId="77777777" w:rsidR="00AE1A7A" w:rsidRDefault="00000000">
            <w:pPr>
              <w:spacing w:after="0" w:line="252" w:lineRule="auto"/>
            </w:pPr>
            <w:r>
              <w:rPr>
                <w:sz w:val="16"/>
              </w:rPr>
              <w:t>信心</w:t>
            </w:r>
            <w:r>
              <w:rPr>
                <w:sz w:val="16"/>
              </w:rPr>
              <w:t>-</w:t>
            </w:r>
            <w:r>
              <w:rPr>
                <w:sz w:val="16"/>
              </w:rPr>
              <w:t>正确性耦合</w:t>
            </w:r>
            <w:r>
              <w:rPr>
                <w:sz w:val="16"/>
              </w:rPr>
              <w:t>GLMM</w:t>
            </w:r>
            <w:r>
              <w:rPr>
                <w:sz w:val="16"/>
              </w:rPr>
              <w:br/>
              <w:t>24615</w:t>
            </w:r>
            <w:r>
              <w:rPr>
                <w:sz w:val="16"/>
              </w:rPr>
              <w:t>试次</w:t>
            </w:r>
          </w:p>
        </w:tc>
        <w:tc>
          <w:tcPr>
            <w:tcW w:w="4824" w:type="dxa"/>
            <w:tcMar>
              <w:top w:w="80" w:type="dxa"/>
              <w:left w:w="120" w:type="dxa"/>
              <w:bottom w:w="80" w:type="dxa"/>
              <w:right w:w="120" w:type="dxa"/>
            </w:tcMar>
            <w:vAlign w:val="center"/>
          </w:tcPr>
          <w:p w14:paraId="2A29337D" w14:textId="77777777" w:rsidR="00AE1A7A" w:rsidRDefault="00000000">
            <w:pPr>
              <w:spacing w:after="0" w:line="252" w:lineRule="auto"/>
              <w:rPr>
                <w:lang w:eastAsia="zh-CN"/>
              </w:rPr>
            </w:pPr>
            <w:r>
              <w:rPr>
                <w:sz w:val="16"/>
                <w:lang w:eastAsia="zh-CN"/>
              </w:rPr>
              <w:t>条件</w:t>
            </w:r>
            <w:r>
              <w:rPr>
                <w:sz w:val="16"/>
                <w:lang w:eastAsia="zh-CN"/>
              </w:rPr>
              <w:t>×</w:t>
            </w:r>
            <w:r>
              <w:rPr>
                <w:sz w:val="16"/>
                <w:lang w:eastAsia="zh-CN"/>
              </w:rPr>
              <w:t>被试内信心</w:t>
            </w:r>
            <w:r>
              <w:rPr>
                <w:sz w:val="16"/>
                <w:lang w:eastAsia="zh-CN"/>
              </w:rPr>
              <w:t>b=-0.095</w:t>
            </w:r>
            <w:r>
              <w:rPr>
                <w:sz w:val="16"/>
                <w:lang w:eastAsia="zh-CN"/>
              </w:rPr>
              <w:t>（</w:t>
            </w:r>
            <w:r>
              <w:rPr>
                <w:sz w:val="16"/>
                <w:lang w:eastAsia="zh-CN"/>
              </w:rPr>
              <w:t>SE=0.033</w:t>
            </w:r>
            <w:r>
              <w:rPr>
                <w:sz w:val="16"/>
                <w:lang w:eastAsia="zh-CN"/>
              </w:rPr>
              <w:t>），</w:t>
            </w:r>
            <w:r>
              <w:rPr>
                <w:sz w:val="16"/>
                <w:lang w:eastAsia="zh-CN"/>
              </w:rPr>
              <w:t>p = .004</w:t>
            </w:r>
            <w:r>
              <w:rPr>
                <w:sz w:val="16"/>
                <w:lang w:eastAsia="zh-CN"/>
              </w:rPr>
              <w:t>；</w:t>
            </w:r>
            <w:r>
              <w:rPr>
                <w:sz w:val="16"/>
                <w:lang w:eastAsia="zh-CN"/>
              </w:rPr>
              <w:t>OR=0.910 [0.853, 0.970]</w:t>
            </w:r>
          </w:p>
        </w:tc>
        <w:tc>
          <w:tcPr>
            <w:tcW w:w="2160" w:type="dxa"/>
            <w:tcMar>
              <w:top w:w="80" w:type="dxa"/>
              <w:left w:w="120" w:type="dxa"/>
              <w:bottom w:w="80" w:type="dxa"/>
              <w:right w:w="120" w:type="dxa"/>
            </w:tcMar>
            <w:vAlign w:val="center"/>
          </w:tcPr>
          <w:p w14:paraId="09A912E3" w14:textId="77777777" w:rsidR="00AE1A7A" w:rsidRDefault="00000000">
            <w:pPr>
              <w:spacing w:after="0" w:line="252" w:lineRule="auto"/>
              <w:rPr>
                <w:lang w:eastAsia="zh-CN"/>
              </w:rPr>
            </w:pPr>
            <w:r>
              <w:rPr>
                <w:sz w:val="16"/>
                <w:lang w:eastAsia="zh-CN"/>
              </w:rPr>
              <w:t>同时估计条件、被试内及被试间信心</w:t>
            </w:r>
          </w:p>
        </w:tc>
      </w:tr>
      <w:tr w:rsidR="00AE1A7A" w14:paraId="193B70F4" w14:textId="77777777">
        <w:trPr>
          <w:jc w:val="center"/>
        </w:trPr>
        <w:tc>
          <w:tcPr>
            <w:tcW w:w="2376" w:type="dxa"/>
            <w:tcMar>
              <w:top w:w="80" w:type="dxa"/>
              <w:left w:w="120" w:type="dxa"/>
              <w:bottom w:w="80" w:type="dxa"/>
              <w:right w:w="120" w:type="dxa"/>
            </w:tcMar>
            <w:vAlign w:val="center"/>
          </w:tcPr>
          <w:p w14:paraId="40D546CB" w14:textId="77777777" w:rsidR="00AE1A7A" w:rsidRDefault="00000000">
            <w:pPr>
              <w:spacing w:after="0" w:line="252" w:lineRule="auto"/>
            </w:pPr>
            <w:r>
              <w:rPr>
                <w:sz w:val="16"/>
              </w:rPr>
              <w:t>信心偏差</w:t>
            </w:r>
            <w:r>
              <w:rPr>
                <w:sz w:val="16"/>
              </w:rPr>
              <w:t>/</w:t>
            </w:r>
            <w:r>
              <w:rPr>
                <w:sz w:val="16"/>
              </w:rPr>
              <w:t>校准</w:t>
            </w:r>
            <w:r>
              <w:rPr>
                <w:sz w:val="16"/>
              </w:rPr>
              <w:t>CLMM</w:t>
            </w:r>
            <w:r>
              <w:rPr>
                <w:sz w:val="16"/>
              </w:rPr>
              <w:br/>
              <w:t>24615</w:t>
            </w:r>
            <w:r>
              <w:rPr>
                <w:sz w:val="16"/>
              </w:rPr>
              <w:t>试次</w:t>
            </w:r>
          </w:p>
        </w:tc>
        <w:tc>
          <w:tcPr>
            <w:tcW w:w="4824" w:type="dxa"/>
            <w:tcMar>
              <w:top w:w="80" w:type="dxa"/>
              <w:left w:w="120" w:type="dxa"/>
              <w:bottom w:w="80" w:type="dxa"/>
              <w:right w:w="120" w:type="dxa"/>
            </w:tcMar>
            <w:vAlign w:val="center"/>
          </w:tcPr>
          <w:p w14:paraId="51099F81" w14:textId="77777777" w:rsidR="00AE1A7A" w:rsidRDefault="00000000">
            <w:pPr>
              <w:spacing w:after="0" w:line="252" w:lineRule="auto"/>
            </w:pPr>
            <w:r>
              <w:rPr>
                <w:sz w:val="16"/>
              </w:rPr>
              <w:t>条件</w:t>
            </w:r>
            <w:r>
              <w:rPr>
                <w:sz w:val="16"/>
              </w:rPr>
              <w:t>×</w:t>
            </w:r>
            <w:r>
              <w:rPr>
                <w:sz w:val="16"/>
              </w:rPr>
              <w:t>正确性</w:t>
            </w:r>
            <w:r>
              <w:rPr>
                <w:sz w:val="16"/>
              </w:rPr>
              <w:t>b=-0.062</w:t>
            </w:r>
            <w:r>
              <w:rPr>
                <w:sz w:val="16"/>
              </w:rPr>
              <w:t>（</w:t>
            </w:r>
            <w:r>
              <w:rPr>
                <w:sz w:val="16"/>
              </w:rPr>
              <w:t>SE=0.072</w:t>
            </w:r>
            <w:r>
              <w:rPr>
                <w:sz w:val="16"/>
              </w:rPr>
              <w:t>），</w:t>
            </w:r>
            <w:r w:rsidRPr="00036D0D">
              <w:rPr>
                <w:sz w:val="16"/>
                <w:highlight w:val="yellow"/>
              </w:rPr>
              <w:t>p = .390</w:t>
            </w:r>
            <w:r>
              <w:rPr>
                <w:sz w:val="16"/>
              </w:rPr>
              <w:t>；</w:t>
            </w:r>
            <w:r>
              <w:rPr>
                <w:sz w:val="16"/>
              </w:rPr>
              <w:t>OR=0.940 [0.815, 1.083]</w:t>
            </w:r>
          </w:p>
        </w:tc>
        <w:tc>
          <w:tcPr>
            <w:tcW w:w="2160" w:type="dxa"/>
            <w:tcMar>
              <w:top w:w="80" w:type="dxa"/>
              <w:left w:w="120" w:type="dxa"/>
              <w:bottom w:w="80" w:type="dxa"/>
              <w:right w:w="120" w:type="dxa"/>
            </w:tcMar>
            <w:vAlign w:val="center"/>
          </w:tcPr>
          <w:p w14:paraId="7938F5D2" w14:textId="77777777" w:rsidR="00AE1A7A" w:rsidRDefault="00000000">
            <w:pPr>
              <w:spacing w:after="0" w:line="252" w:lineRule="auto"/>
            </w:pPr>
            <w:r>
              <w:rPr>
                <w:sz w:val="16"/>
              </w:rPr>
              <w:t>条件主效应</w:t>
            </w:r>
            <w:r>
              <w:rPr>
                <w:sz w:val="16"/>
              </w:rPr>
              <w:t>OR=0.794</w:t>
            </w:r>
            <w:r>
              <w:rPr>
                <w:sz w:val="16"/>
              </w:rPr>
              <w:t>，</w:t>
            </w:r>
            <w:r>
              <w:rPr>
                <w:sz w:val="16"/>
              </w:rPr>
              <w:t>p = .009</w:t>
            </w:r>
          </w:p>
        </w:tc>
      </w:tr>
    </w:tbl>
    <w:p w14:paraId="1868F744" w14:textId="77777777" w:rsidR="00AE1A7A" w:rsidRDefault="00AE1A7A">
      <w:pPr>
        <w:spacing w:after="20"/>
      </w:pPr>
    </w:p>
    <w:p w14:paraId="0DE2AF24" w14:textId="77777777" w:rsidR="00AE1A7A" w:rsidRDefault="00000000">
      <w:pPr>
        <w:pStyle w:val="a0"/>
        <w:spacing w:after="80" w:line="276" w:lineRule="auto"/>
        <w:rPr>
          <w:lang w:eastAsia="zh-CN"/>
        </w:rPr>
      </w:pPr>
      <w:r>
        <w:rPr>
          <w:lang w:eastAsia="zh-CN"/>
        </w:rPr>
        <w:t>六个主模型均收敛；主结果同时控制速度、左右球尺寸配对、</w:t>
      </w:r>
      <w:r>
        <w:rPr>
          <w:lang w:eastAsia="zh-CN"/>
        </w:rPr>
        <w:t>Target</w:t>
      </w:r>
      <w:r>
        <w:rPr>
          <w:lang w:eastAsia="zh-CN"/>
        </w:rPr>
        <w:t>、中心化试次序号及二次项。前四个终点模型还检验条件</w:t>
      </w:r>
      <w:r>
        <w:rPr>
          <w:lang w:eastAsia="zh-CN"/>
        </w:rPr>
        <w:t>×</w:t>
      </w:r>
      <w:r>
        <w:rPr>
          <w:lang w:eastAsia="zh-CN"/>
        </w:rPr>
        <w:t>速度和条件</w:t>
      </w:r>
      <w:r>
        <w:rPr>
          <w:lang w:eastAsia="zh-CN"/>
        </w:rPr>
        <w:t>×</w:t>
      </w:r>
      <w:r>
        <w:rPr>
          <w:lang w:eastAsia="zh-CN"/>
        </w:rPr>
        <w:t>尺寸，且均保留相关条件随机斜率，无需回退。</w:t>
      </w:r>
    </w:p>
    <w:p w14:paraId="4C65BDD6" w14:textId="77777777" w:rsidR="00AE1A7A" w:rsidRDefault="00000000">
      <w:pPr>
        <w:pStyle w:val="a0"/>
        <w:spacing w:after="80" w:line="276" w:lineRule="auto"/>
        <w:rPr>
          <w:lang w:eastAsia="zh-CN"/>
        </w:rPr>
      </w:pPr>
      <w:r>
        <w:rPr>
          <w:lang w:eastAsia="zh-CN"/>
        </w:rPr>
        <w:t>达到</w:t>
      </w:r>
      <w:r>
        <w:rPr>
          <w:lang w:eastAsia="zh-CN"/>
        </w:rPr>
        <w:t>p &lt; .05</w:t>
      </w:r>
      <w:r>
        <w:rPr>
          <w:lang w:eastAsia="zh-CN"/>
        </w:rPr>
        <w:t>的条件异质性项为：正确性：速度</w:t>
      </w:r>
      <w:r>
        <w:rPr>
          <w:lang w:eastAsia="zh-CN"/>
        </w:rPr>
        <w:t>3.5</w:t>
      </w:r>
      <w:r>
        <w:rPr>
          <w:lang w:eastAsia="zh-CN"/>
        </w:rPr>
        <w:t>、尺寸</w:t>
      </w:r>
      <w:r>
        <w:rPr>
          <w:lang w:eastAsia="zh-CN"/>
        </w:rPr>
        <w:t>0.8/ 1.0</w:t>
      </w:r>
      <w:r>
        <w:rPr>
          <w:lang w:eastAsia="zh-CN"/>
        </w:rPr>
        <w:t>、尺寸</w:t>
      </w:r>
      <w:r>
        <w:rPr>
          <w:lang w:eastAsia="zh-CN"/>
        </w:rPr>
        <w:t>1.0/ 0.8</w:t>
      </w:r>
      <w:r>
        <w:rPr>
          <w:lang w:eastAsia="zh-CN"/>
        </w:rPr>
        <w:t>；决策</w:t>
      </w:r>
      <w:r>
        <w:rPr>
          <w:lang w:eastAsia="zh-CN"/>
        </w:rPr>
        <w:t>RT</w:t>
      </w:r>
      <w:r>
        <w:rPr>
          <w:lang w:eastAsia="zh-CN"/>
        </w:rPr>
        <w:t>：速度</w:t>
      </w:r>
      <w:r>
        <w:rPr>
          <w:lang w:eastAsia="zh-CN"/>
        </w:rPr>
        <w:t>3</w:t>
      </w:r>
      <w:r>
        <w:rPr>
          <w:lang w:eastAsia="zh-CN"/>
        </w:rPr>
        <w:t>、速度</w:t>
      </w:r>
      <w:r>
        <w:rPr>
          <w:lang w:eastAsia="zh-CN"/>
        </w:rPr>
        <w:t>4.5</w:t>
      </w:r>
      <w:r>
        <w:rPr>
          <w:lang w:eastAsia="zh-CN"/>
        </w:rPr>
        <w:t>、速度</w:t>
      </w:r>
      <w:r>
        <w:rPr>
          <w:lang w:eastAsia="zh-CN"/>
        </w:rPr>
        <w:t>5</w:t>
      </w:r>
      <w:r>
        <w:rPr>
          <w:lang w:eastAsia="zh-CN"/>
        </w:rPr>
        <w:t>、尺寸</w:t>
      </w:r>
      <w:r>
        <w:rPr>
          <w:lang w:eastAsia="zh-CN"/>
        </w:rPr>
        <w:t>0.8/ 1.0</w:t>
      </w:r>
      <w:r>
        <w:rPr>
          <w:lang w:eastAsia="zh-CN"/>
        </w:rPr>
        <w:t>、尺寸</w:t>
      </w:r>
      <w:r>
        <w:rPr>
          <w:lang w:eastAsia="zh-CN"/>
        </w:rPr>
        <w:t>0.9/ 0.8</w:t>
      </w:r>
      <w:r>
        <w:rPr>
          <w:lang w:eastAsia="zh-CN"/>
        </w:rPr>
        <w:t>、尺寸</w:t>
      </w:r>
      <w:r>
        <w:rPr>
          <w:lang w:eastAsia="zh-CN"/>
        </w:rPr>
        <w:t>1.0/ 0.8</w:t>
      </w:r>
      <w:r>
        <w:rPr>
          <w:lang w:eastAsia="zh-CN"/>
        </w:rPr>
        <w:t>；信心</w:t>
      </w:r>
      <w:r>
        <w:rPr>
          <w:lang w:eastAsia="zh-CN"/>
        </w:rPr>
        <w:t>RT</w:t>
      </w:r>
      <w:r>
        <w:rPr>
          <w:lang w:eastAsia="zh-CN"/>
        </w:rPr>
        <w:t>：速度</w:t>
      </w:r>
      <w:r>
        <w:rPr>
          <w:lang w:eastAsia="zh-CN"/>
        </w:rPr>
        <w:t>3.5</w:t>
      </w:r>
      <w:r>
        <w:rPr>
          <w:lang w:eastAsia="zh-CN"/>
        </w:rPr>
        <w:t>、速度</w:t>
      </w:r>
      <w:r>
        <w:rPr>
          <w:lang w:eastAsia="zh-CN"/>
        </w:rPr>
        <w:t>4</w:t>
      </w:r>
      <w:r>
        <w:rPr>
          <w:lang w:eastAsia="zh-CN"/>
        </w:rPr>
        <w:t>、尺寸</w:t>
      </w:r>
      <w:r>
        <w:rPr>
          <w:lang w:eastAsia="zh-CN"/>
        </w:rPr>
        <w:t>0.9/ 0.9</w:t>
      </w:r>
      <w:r>
        <w:rPr>
          <w:lang w:eastAsia="zh-CN"/>
        </w:rPr>
        <w:t>、尺寸</w:t>
      </w:r>
      <w:r>
        <w:rPr>
          <w:lang w:eastAsia="zh-CN"/>
        </w:rPr>
        <w:t>0.9/ 1.0</w:t>
      </w:r>
      <w:r>
        <w:rPr>
          <w:lang w:eastAsia="zh-CN"/>
        </w:rPr>
        <w:t>；原始信心：尺寸</w:t>
      </w:r>
      <w:r>
        <w:rPr>
          <w:lang w:eastAsia="zh-CN"/>
        </w:rPr>
        <w:t>1.0/ 0.8</w:t>
      </w:r>
      <w:r>
        <w:rPr>
          <w:lang w:eastAsia="zh-CN"/>
        </w:rPr>
        <w:t>。这些结果说明条件效应幅度随部分运动参数变化。</w:t>
      </w:r>
    </w:p>
    <w:p w14:paraId="763098B3" w14:textId="77777777" w:rsidR="00AE1A7A" w:rsidRDefault="00000000">
      <w:pPr>
        <w:spacing w:after="60" w:line="269" w:lineRule="auto"/>
        <w:rPr>
          <w:lang w:eastAsia="zh-CN"/>
        </w:rPr>
      </w:pPr>
      <w:r>
        <w:rPr>
          <w:b/>
          <w:color w:val="1F4D78"/>
          <w:sz w:val="20"/>
          <w:lang w:eastAsia="zh-CN"/>
        </w:rPr>
        <w:t>主模型解释：</w:t>
      </w:r>
      <w:r>
        <w:rPr>
          <w:sz w:val="20"/>
          <w:lang w:eastAsia="zh-CN"/>
        </w:rPr>
        <w:t>在参考速度与参考尺寸组合下，</w:t>
      </w:r>
      <w:r>
        <w:rPr>
          <w:sz w:val="20"/>
          <w:lang w:eastAsia="zh-CN"/>
        </w:rPr>
        <w:t>zero-gravity</w:t>
      </w:r>
      <w:r>
        <w:rPr>
          <w:sz w:val="20"/>
          <w:lang w:eastAsia="zh-CN"/>
        </w:rPr>
        <w:t>的正确优势较低（</w:t>
      </w:r>
      <w:r>
        <w:rPr>
          <w:sz w:val="20"/>
          <w:lang w:eastAsia="zh-CN"/>
        </w:rPr>
        <w:t>OR=0.681</w:t>
      </w:r>
      <w:r>
        <w:rPr>
          <w:sz w:val="20"/>
          <w:lang w:eastAsia="zh-CN"/>
        </w:rPr>
        <w:t>），原始信心进入更高等级的优势较低（</w:t>
      </w:r>
      <w:r>
        <w:rPr>
          <w:sz w:val="20"/>
          <w:lang w:eastAsia="zh-CN"/>
        </w:rPr>
        <w:t>OR=0.550</w:t>
      </w:r>
      <w:r>
        <w:rPr>
          <w:sz w:val="20"/>
          <w:lang w:eastAsia="zh-CN"/>
        </w:rPr>
        <w:t>）；决策</w:t>
      </w:r>
      <w:r>
        <w:rPr>
          <w:sz w:val="20"/>
          <w:lang w:eastAsia="zh-CN"/>
        </w:rPr>
        <w:t>RT</w:t>
      </w:r>
      <w:r>
        <w:rPr>
          <w:sz w:val="20"/>
          <w:lang w:eastAsia="zh-CN"/>
        </w:rPr>
        <w:t>条件系数对应</w:t>
      </w:r>
      <w:r>
        <w:rPr>
          <w:sz w:val="20"/>
          <w:lang w:eastAsia="zh-CN"/>
        </w:rPr>
        <w:t>-4.1%</w:t>
      </w:r>
      <w:r>
        <w:rPr>
          <w:sz w:val="20"/>
          <w:lang w:eastAsia="zh-CN"/>
        </w:rPr>
        <w:t>变化，而信心</w:t>
      </w:r>
      <w:r>
        <w:rPr>
          <w:sz w:val="20"/>
          <w:lang w:eastAsia="zh-CN"/>
        </w:rPr>
        <w:t>RT</w:t>
      </w:r>
      <w:r>
        <w:rPr>
          <w:sz w:val="20"/>
          <w:lang w:eastAsia="zh-CN"/>
        </w:rPr>
        <w:t>条件系数对应</w:t>
      </w:r>
      <w:r>
        <w:rPr>
          <w:sz w:val="20"/>
          <w:lang w:eastAsia="zh-CN"/>
        </w:rPr>
        <w:t>6.1%</w:t>
      </w:r>
      <w:r>
        <w:rPr>
          <w:sz w:val="20"/>
          <w:lang w:eastAsia="zh-CN"/>
        </w:rPr>
        <w:t>变化且未达到显著（</w:t>
      </w:r>
      <w:r>
        <w:rPr>
          <w:sz w:val="20"/>
          <w:lang w:eastAsia="zh-CN"/>
        </w:rPr>
        <w:t>p = .056</w:t>
      </w:r>
      <w:r>
        <w:rPr>
          <w:sz w:val="20"/>
          <w:lang w:eastAsia="zh-CN"/>
        </w:rPr>
        <w:t>）。耦合模型中，被试内信心每增加</w:t>
      </w:r>
      <w:r>
        <w:rPr>
          <w:sz w:val="20"/>
          <w:lang w:eastAsia="zh-CN"/>
        </w:rPr>
        <w:t>1</w:t>
      </w:r>
      <w:r>
        <w:rPr>
          <w:sz w:val="20"/>
          <w:lang w:eastAsia="zh-CN"/>
        </w:rPr>
        <w:t>级，</w:t>
      </w:r>
      <w:r>
        <w:rPr>
          <w:sz w:val="20"/>
          <w:lang w:eastAsia="zh-CN"/>
        </w:rPr>
        <w:t>gravity</w:t>
      </w:r>
      <w:r>
        <w:rPr>
          <w:sz w:val="20"/>
          <w:lang w:eastAsia="zh-CN"/>
        </w:rPr>
        <w:t>条件的正确优势乘以</w:t>
      </w:r>
      <w:r>
        <w:rPr>
          <w:sz w:val="20"/>
          <w:lang w:eastAsia="zh-CN"/>
        </w:rPr>
        <w:t>1.339</w:t>
      </w:r>
      <w:r>
        <w:rPr>
          <w:sz w:val="20"/>
          <w:lang w:eastAsia="zh-CN"/>
        </w:rPr>
        <w:t>；</w:t>
      </w:r>
      <w:r>
        <w:rPr>
          <w:sz w:val="20"/>
          <w:lang w:eastAsia="zh-CN"/>
        </w:rPr>
        <w:t>zero-gravity</w:t>
      </w:r>
      <w:r>
        <w:rPr>
          <w:sz w:val="20"/>
          <w:lang w:eastAsia="zh-CN"/>
        </w:rPr>
        <w:t>中的该增益再乘以</w:t>
      </w:r>
      <w:r>
        <w:rPr>
          <w:sz w:val="20"/>
          <w:lang w:eastAsia="zh-CN"/>
        </w:rPr>
        <w:t>0.910</w:t>
      </w:r>
      <w:r>
        <w:rPr>
          <w:sz w:val="20"/>
          <w:lang w:eastAsia="zh-CN"/>
        </w:rPr>
        <w:t>，即相对减弱约</w:t>
      </w:r>
      <w:r>
        <w:rPr>
          <w:sz w:val="20"/>
          <w:lang w:eastAsia="zh-CN"/>
        </w:rPr>
        <w:t>9.0%</w:t>
      </w:r>
      <w:r>
        <w:rPr>
          <w:sz w:val="20"/>
          <w:lang w:eastAsia="zh-CN"/>
        </w:rPr>
        <w:t>。被试间平均信心效应未达到显著（</w:t>
      </w:r>
      <w:r>
        <w:rPr>
          <w:sz w:val="20"/>
          <w:lang w:eastAsia="zh-CN"/>
        </w:rPr>
        <w:t>OR=1.040</w:t>
      </w:r>
      <w:r>
        <w:rPr>
          <w:sz w:val="20"/>
          <w:lang w:eastAsia="zh-CN"/>
        </w:rPr>
        <w:t>，</w:t>
      </w:r>
      <w:r>
        <w:rPr>
          <w:sz w:val="20"/>
          <w:lang w:eastAsia="zh-CN"/>
        </w:rPr>
        <w:t>p = .132</w:t>
      </w:r>
      <w:r>
        <w:rPr>
          <w:sz w:val="20"/>
          <w:lang w:eastAsia="zh-CN"/>
        </w:rPr>
        <w:t>）。</w:t>
      </w:r>
    </w:p>
    <w:p w14:paraId="415F02B0" w14:textId="77777777" w:rsidR="00AE1A7A" w:rsidRDefault="00000000">
      <w:pPr>
        <w:spacing w:after="60" w:line="269" w:lineRule="auto"/>
        <w:rPr>
          <w:lang w:eastAsia="zh-CN"/>
        </w:rPr>
      </w:pPr>
      <w:r>
        <w:rPr>
          <w:b/>
          <w:color w:val="1F4D78"/>
          <w:sz w:val="20"/>
        </w:rPr>
        <w:lastRenderedPageBreak/>
        <w:t>信心偏差</w:t>
      </w:r>
      <w:r>
        <w:rPr>
          <w:b/>
          <w:color w:val="1F4D78"/>
          <w:sz w:val="20"/>
        </w:rPr>
        <w:t>/</w:t>
      </w:r>
      <w:r>
        <w:rPr>
          <w:b/>
          <w:color w:val="1F4D78"/>
          <w:sz w:val="20"/>
        </w:rPr>
        <w:t>校准：</w:t>
      </w:r>
      <w:r>
        <w:rPr>
          <w:sz w:val="20"/>
        </w:rPr>
        <w:t>控制正确性后，</w:t>
      </w:r>
      <w:r>
        <w:rPr>
          <w:sz w:val="20"/>
        </w:rPr>
        <w:t>zero-gravity</w:t>
      </w:r>
      <w:r>
        <w:rPr>
          <w:sz w:val="20"/>
        </w:rPr>
        <w:t>仍与较低信心等级相关（</w:t>
      </w:r>
      <w:r>
        <w:rPr>
          <w:sz w:val="20"/>
        </w:rPr>
        <w:t>OR=0.794</w:t>
      </w:r>
      <w:r>
        <w:rPr>
          <w:sz w:val="20"/>
        </w:rPr>
        <w:t>，</w:t>
      </w:r>
      <w:r>
        <w:rPr>
          <w:sz w:val="20"/>
        </w:rPr>
        <w:t>95% CI [0.668, 0.943]</w:t>
      </w:r>
      <w:r>
        <w:rPr>
          <w:sz w:val="20"/>
        </w:rPr>
        <w:t>，</w:t>
      </w:r>
      <w:r>
        <w:rPr>
          <w:sz w:val="20"/>
        </w:rPr>
        <w:t>p = .009</w:t>
      </w:r>
      <w:r>
        <w:rPr>
          <w:sz w:val="20"/>
        </w:rPr>
        <w:t>）；正确反应对应更高信心（</w:t>
      </w:r>
      <w:r>
        <w:rPr>
          <w:sz w:val="20"/>
        </w:rPr>
        <w:t>OR=1.809</w:t>
      </w:r>
      <w:r>
        <w:rPr>
          <w:sz w:val="20"/>
        </w:rPr>
        <w:t>，</w:t>
      </w:r>
      <w:r>
        <w:rPr>
          <w:sz w:val="20"/>
        </w:rPr>
        <w:t>p &lt; .001</w:t>
      </w:r>
      <w:r>
        <w:rPr>
          <w:sz w:val="20"/>
        </w:rPr>
        <w:t>），但条件</w:t>
      </w:r>
      <w:r>
        <w:rPr>
          <w:sz w:val="20"/>
        </w:rPr>
        <w:t>×</w:t>
      </w:r>
      <w:r>
        <w:rPr>
          <w:sz w:val="20"/>
        </w:rPr>
        <w:t>正确性交互不显著（</w:t>
      </w:r>
      <w:r>
        <w:rPr>
          <w:sz w:val="20"/>
        </w:rPr>
        <w:t>OR=0.940</w:t>
      </w:r>
      <w:r>
        <w:rPr>
          <w:sz w:val="20"/>
        </w:rPr>
        <w:t>，</w:t>
      </w:r>
      <w:r>
        <w:rPr>
          <w:sz w:val="20"/>
        </w:rPr>
        <w:t>p = .390</w:t>
      </w:r>
      <w:r>
        <w:rPr>
          <w:sz w:val="20"/>
        </w:rPr>
        <w:t>）。</w:t>
      </w:r>
      <w:r>
        <w:rPr>
          <w:sz w:val="20"/>
          <w:lang w:eastAsia="zh-CN"/>
        </w:rPr>
        <w:t>因此，较低原始信心并未伴随一个可确认的</w:t>
      </w:r>
      <w:r>
        <w:rPr>
          <w:sz w:val="20"/>
          <w:lang w:eastAsia="zh-CN"/>
        </w:rPr>
        <w:t>“</w:t>
      </w:r>
      <w:r>
        <w:rPr>
          <w:sz w:val="20"/>
          <w:lang w:eastAsia="zh-CN"/>
        </w:rPr>
        <w:t>正确</w:t>
      </w:r>
      <w:r>
        <w:rPr>
          <w:sz w:val="20"/>
          <w:lang w:eastAsia="zh-CN"/>
        </w:rPr>
        <w:t>/</w:t>
      </w:r>
      <w:r>
        <w:rPr>
          <w:sz w:val="20"/>
          <w:lang w:eastAsia="zh-CN"/>
        </w:rPr>
        <w:t>错误分离幅度</w:t>
      </w:r>
      <w:r>
        <w:rPr>
          <w:sz w:val="20"/>
          <w:lang w:eastAsia="zh-CN"/>
        </w:rPr>
        <w:t>”</w:t>
      </w:r>
      <w:r>
        <w:rPr>
          <w:sz w:val="20"/>
          <w:lang w:eastAsia="zh-CN"/>
        </w:rPr>
        <w:t>额外变化。</w:t>
      </w:r>
    </w:p>
    <w:tbl>
      <w:tblPr>
        <w:tblStyle w:val="aff1"/>
        <w:tblW w:w="9360" w:type="dxa"/>
        <w:jc w:val="center"/>
        <w:tblLayout w:type="fixed"/>
        <w:tblLook w:val="04A0" w:firstRow="1" w:lastRow="0" w:firstColumn="1" w:lastColumn="0" w:noHBand="0" w:noVBand="1"/>
      </w:tblPr>
      <w:tblGrid>
        <w:gridCol w:w="2376"/>
        <w:gridCol w:w="6984"/>
      </w:tblGrid>
      <w:tr w:rsidR="00AE1A7A" w14:paraId="59BA3E87" w14:textId="77777777">
        <w:trPr>
          <w:tblHeader/>
          <w:jc w:val="center"/>
        </w:trPr>
        <w:tc>
          <w:tcPr>
            <w:tcW w:w="2376" w:type="dxa"/>
            <w:shd w:val="clear" w:color="auto" w:fill="E8EEF5"/>
            <w:tcMar>
              <w:top w:w="80" w:type="dxa"/>
              <w:left w:w="120" w:type="dxa"/>
              <w:bottom w:w="80" w:type="dxa"/>
              <w:right w:w="120" w:type="dxa"/>
            </w:tcMar>
            <w:vAlign w:val="center"/>
          </w:tcPr>
          <w:p w14:paraId="74F6F6EC" w14:textId="77777777" w:rsidR="00AE1A7A" w:rsidRDefault="00000000">
            <w:pPr>
              <w:keepNext/>
            </w:pPr>
            <w:r>
              <w:rPr>
                <w:b/>
                <w:sz w:val="17"/>
              </w:rPr>
              <w:t>遮挡时长替代模型</w:t>
            </w:r>
          </w:p>
        </w:tc>
        <w:tc>
          <w:tcPr>
            <w:tcW w:w="6984" w:type="dxa"/>
            <w:shd w:val="clear" w:color="auto" w:fill="E8EEF5"/>
            <w:tcMar>
              <w:top w:w="80" w:type="dxa"/>
              <w:left w:w="120" w:type="dxa"/>
              <w:bottom w:w="80" w:type="dxa"/>
              <w:right w:w="120" w:type="dxa"/>
            </w:tcMar>
            <w:vAlign w:val="center"/>
          </w:tcPr>
          <w:p w14:paraId="416BA589" w14:textId="77777777" w:rsidR="00AE1A7A" w:rsidRDefault="00000000">
            <w:pPr>
              <w:keepNext/>
            </w:pPr>
            <w:r>
              <w:rPr>
                <w:b/>
                <w:sz w:val="17"/>
              </w:rPr>
              <w:t>结果</w:t>
            </w:r>
          </w:p>
        </w:tc>
      </w:tr>
      <w:tr w:rsidR="00AE1A7A" w14:paraId="1A0AC24F" w14:textId="77777777">
        <w:trPr>
          <w:jc w:val="center"/>
        </w:trPr>
        <w:tc>
          <w:tcPr>
            <w:tcW w:w="2376" w:type="dxa"/>
            <w:tcMar>
              <w:top w:w="80" w:type="dxa"/>
              <w:left w:w="120" w:type="dxa"/>
              <w:bottom w:w="80" w:type="dxa"/>
              <w:right w:w="120" w:type="dxa"/>
            </w:tcMar>
            <w:vAlign w:val="center"/>
          </w:tcPr>
          <w:p w14:paraId="58FD9F00" w14:textId="77777777" w:rsidR="00AE1A7A" w:rsidRDefault="00000000">
            <w:pPr>
              <w:spacing w:after="0" w:line="252" w:lineRule="auto"/>
            </w:pPr>
            <w:r>
              <w:rPr>
                <w:sz w:val="16"/>
              </w:rPr>
              <w:t>正确性</w:t>
            </w:r>
            <w:r>
              <w:rPr>
                <w:sz w:val="16"/>
              </w:rPr>
              <w:t>GLMM</w:t>
            </w:r>
          </w:p>
        </w:tc>
        <w:tc>
          <w:tcPr>
            <w:tcW w:w="6984" w:type="dxa"/>
            <w:tcMar>
              <w:top w:w="80" w:type="dxa"/>
              <w:left w:w="120" w:type="dxa"/>
              <w:bottom w:w="80" w:type="dxa"/>
              <w:right w:w="120" w:type="dxa"/>
            </w:tcMar>
            <w:vAlign w:val="center"/>
          </w:tcPr>
          <w:p w14:paraId="14C9BAAA" w14:textId="77777777" w:rsidR="00AE1A7A" w:rsidRDefault="00000000">
            <w:pPr>
              <w:spacing w:after="0" w:line="252" w:lineRule="auto"/>
              <w:rPr>
                <w:lang w:eastAsia="zh-CN"/>
              </w:rPr>
            </w:pPr>
            <w:r>
              <w:rPr>
                <w:sz w:val="16"/>
                <w:lang w:eastAsia="zh-CN"/>
              </w:rPr>
              <w:t>条件</w:t>
            </w:r>
            <w:r>
              <w:rPr>
                <w:sz w:val="16"/>
                <w:lang w:eastAsia="zh-CN"/>
              </w:rPr>
              <w:t>OR=0.839 [0.748, 0.940]</w:t>
            </w:r>
            <w:r>
              <w:rPr>
                <w:sz w:val="16"/>
                <w:lang w:eastAsia="zh-CN"/>
              </w:rPr>
              <w:t>，</w:t>
            </w:r>
            <w:r>
              <w:rPr>
                <w:sz w:val="16"/>
                <w:lang w:eastAsia="zh-CN"/>
              </w:rPr>
              <w:t>p = .003</w:t>
            </w:r>
            <w:r>
              <w:rPr>
                <w:sz w:val="16"/>
                <w:lang w:eastAsia="zh-CN"/>
              </w:rPr>
              <w:t>；条件</w:t>
            </w:r>
            <w:r>
              <w:rPr>
                <w:sz w:val="16"/>
                <w:lang w:eastAsia="zh-CN"/>
              </w:rPr>
              <w:t>×</w:t>
            </w:r>
            <w:r>
              <w:rPr>
                <w:sz w:val="16"/>
                <w:lang w:eastAsia="zh-CN"/>
              </w:rPr>
              <w:t>遮挡时长</w:t>
            </w:r>
            <w:r>
              <w:rPr>
                <w:sz w:val="16"/>
                <w:lang w:eastAsia="zh-CN"/>
              </w:rPr>
              <w:t>OR=1.162 [1.039, 1.300]</w:t>
            </w:r>
            <w:r>
              <w:rPr>
                <w:sz w:val="16"/>
                <w:lang w:eastAsia="zh-CN"/>
              </w:rPr>
              <w:t>，</w:t>
            </w:r>
            <w:r>
              <w:rPr>
                <w:sz w:val="16"/>
                <w:lang w:eastAsia="zh-CN"/>
              </w:rPr>
              <w:t>p = .009</w:t>
            </w:r>
          </w:p>
        </w:tc>
      </w:tr>
      <w:tr w:rsidR="00AE1A7A" w14:paraId="3376B016" w14:textId="77777777">
        <w:trPr>
          <w:jc w:val="center"/>
        </w:trPr>
        <w:tc>
          <w:tcPr>
            <w:tcW w:w="2376" w:type="dxa"/>
            <w:tcMar>
              <w:top w:w="80" w:type="dxa"/>
              <w:left w:w="120" w:type="dxa"/>
              <w:bottom w:w="80" w:type="dxa"/>
              <w:right w:w="120" w:type="dxa"/>
            </w:tcMar>
            <w:vAlign w:val="center"/>
          </w:tcPr>
          <w:p w14:paraId="29CD0D2B" w14:textId="77777777" w:rsidR="00AE1A7A" w:rsidRDefault="00000000">
            <w:pPr>
              <w:spacing w:after="0" w:line="252" w:lineRule="auto"/>
            </w:pPr>
            <w:r>
              <w:rPr>
                <w:sz w:val="16"/>
              </w:rPr>
              <w:t>决策</w:t>
            </w:r>
            <w:r>
              <w:rPr>
                <w:sz w:val="16"/>
              </w:rPr>
              <w:t>RT LMM</w:t>
            </w:r>
          </w:p>
        </w:tc>
        <w:tc>
          <w:tcPr>
            <w:tcW w:w="6984" w:type="dxa"/>
            <w:tcMar>
              <w:top w:w="80" w:type="dxa"/>
              <w:left w:w="120" w:type="dxa"/>
              <w:bottom w:w="80" w:type="dxa"/>
              <w:right w:w="120" w:type="dxa"/>
            </w:tcMar>
            <w:vAlign w:val="center"/>
          </w:tcPr>
          <w:p w14:paraId="3A7EF480" w14:textId="77777777" w:rsidR="00AE1A7A" w:rsidRDefault="00000000">
            <w:pPr>
              <w:spacing w:after="0" w:line="252" w:lineRule="auto"/>
              <w:rPr>
                <w:lang w:eastAsia="zh-CN"/>
              </w:rPr>
            </w:pPr>
            <w:r>
              <w:rPr>
                <w:sz w:val="16"/>
                <w:lang w:eastAsia="zh-CN"/>
              </w:rPr>
              <w:t>条件</w:t>
            </w:r>
            <w:r>
              <w:rPr>
                <w:sz w:val="16"/>
                <w:lang w:eastAsia="zh-CN"/>
              </w:rPr>
              <w:t>b=0.016 [-0.004, 0.035]</w:t>
            </w:r>
            <w:r>
              <w:rPr>
                <w:sz w:val="16"/>
                <w:lang w:eastAsia="zh-CN"/>
              </w:rPr>
              <w:t>，</w:t>
            </w:r>
            <w:r>
              <w:rPr>
                <w:sz w:val="16"/>
                <w:lang w:eastAsia="zh-CN"/>
              </w:rPr>
              <w:t>p = .115</w:t>
            </w:r>
            <w:r>
              <w:rPr>
                <w:sz w:val="16"/>
                <w:lang w:eastAsia="zh-CN"/>
              </w:rPr>
              <w:t>；条件</w:t>
            </w:r>
            <w:r>
              <w:rPr>
                <w:sz w:val="16"/>
                <w:lang w:eastAsia="zh-CN"/>
              </w:rPr>
              <w:t>×</w:t>
            </w:r>
            <w:r>
              <w:rPr>
                <w:sz w:val="16"/>
                <w:lang w:eastAsia="zh-CN"/>
              </w:rPr>
              <w:t>遮挡时长</w:t>
            </w:r>
            <w:r>
              <w:rPr>
                <w:sz w:val="16"/>
                <w:lang w:eastAsia="zh-CN"/>
              </w:rPr>
              <w:t>b=0.003 [-0.014, 0.020]</w:t>
            </w:r>
            <w:r>
              <w:rPr>
                <w:sz w:val="16"/>
                <w:lang w:eastAsia="zh-CN"/>
              </w:rPr>
              <w:t>，</w:t>
            </w:r>
            <w:r>
              <w:rPr>
                <w:sz w:val="16"/>
                <w:lang w:eastAsia="zh-CN"/>
              </w:rPr>
              <w:t>p = .706</w:t>
            </w:r>
          </w:p>
        </w:tc>
      </w:tr>
    </w:tbl>
    <w:p w14:paraId="6B4E10CF" w14:textId="77777777" w:rsidR="00AE1A7A" w:rsidRDefault="00AE1A7A">
      <w:pPr>
        <w:spacing w:after="20"/>
        <w:rPr>
          <w:lang w:eastAsia="zh-CN"/>
        </w:rPr>
      </w:pPr>
    </w:p>
    <w:p w14:paraId="2CE7C6B8" w14:textId="77777777" w:rsidR="00AE1A7A" w:rsidRDefault="00000000">
      <w:pPr>
        <w:pStyle w:val="a0"/>
        <w:spacing w:after="80" w:line="276" w:lineRule="auto"/>
        <w:rPr>
          <w:lang w:eastAsia="zh-CN"/>
        </w:rPr>
      </w:pPr>
      <w:r>
        <w:rPr>
          <w:lang w:eastAsia="zh-CN"/>
        </w:rPr>
        <w:t>遮挡时长替代速度的敏感性分析仅对正确性与决策</w:t>
      </w:r>
      <w:r>
        <w:rPr>
          <w:lang w:eastAsia="zh-CN"/>
        </w:rPr>
        <w:t>RT</w:t>
      </w:r>
      <w:r>
        <w:rPr>
          <w:lang w:eastAsia="zh-CN"/>
        </w:rPr>
        <w:t>运行：正确性条件方向保持，但效应随遮挡时长变化；决策</w:t>
      </w:r>
      <w:r>
        <w:rPr>
          <w:lang w:eastAsia="zh-CN"/>
        </w:rPr>
        <w:t>RT</w:t>
      </w:r>
      <w:r>
        <w:rPr>
          <w:lang w:eastAsia="zh-CN"/>
        </w:rPr>
        <w:t>的条件项及交互均不显著。当前输出没有原始信心或信心</w:t>
      </w:r>
      <w:r>
        <w:rPr>
          <w:lang w:eastAsia="zh-CN"/>
        </w:rPr>
        <w:t>-</w:t>
      </w:r>
      <w:r>
        <w:rPr>
          <w:lang w:eastAsia="zh-CN"/>
        </w:rPr>
        <w:t>正确性耦合的遮挡时长替代模型。</w:t>
      </w:r>
    </w:p>
    <w:p w14:paraId="52BF3B83" w14:textId="77777777" w:rsidR="00AE1A7A" w:rsidRDefault="00000000">
      <w:pPr>
        <w:spacing w:after="60" w:line="269" w:lineRule="auto"/>
        <w:rPr>
          <w:lang w:eastAsia="zh-CN"/>
        </w:rPr>
      </w:pPr>
      <w:r>
        <w:rPr>
          <w:b/>
          <w:color w:val="1F4D78"/>
          <w:sz w:val="20"/>
          <w:lang w:eastAsia="zh-CN"/>
        </w:rPr>
        <w:t>系数边界：</w:t>
      </w:r>
      <w:r>
        <w:rPr>
          <w:sz w:val="20"/>
          <w:lang w:eastAsia="zh-CN"/>
        </w:rPr>
        <w:t>由于前四个模型包含条件交互，上表的条件</w:t>
      </w:r>
      <w:r>
        <w:rPr>
          <w:sz w:val="20"/>
          <w:lang w:eastAsia="zh-CN"/>
        </w:rPr>
        <w:t>b/OR</w:t>
      </w:r>
      <w:r>
        <w:rPr>
          <w:sz w:val="20"/>
          <w:lang w:eastAsia="zh-CN"/>
        </w:rPr>
        <w:t>是参考速度与参考尺寸组合下的条件效应，而不是跨全部速度和尺寸组合的总体平均效应。总体条件方向应与配对结果、分层描述和交互清单共同解释。</w:t>
      </w:r>
    </w:p>
    <w:p w14:paraId="0D5AF30D" w14:textId="77777777" w:rsidR="00AE1A7A" w:rsidRDefault="00000000">
      <w:pPr>
        <w:keepNext/>
        <w:spacing w:after="60" w:line="269" w:lineRule="auto"/>
        <w:rPr>
          <w:lang w:eastAsia="zh-CN"/>
        </w:rPr>
      </w:pPr>
      <w:r>
        <w:rPr>
          <w:b/>
          <w:color w:val="1F4D78"/>
          <w:sz w:val="20"/>
          <w:lang w:eastAsia="zh-CN"/>
        </w:rPr>
        <w:t>分析方法：</w:t>
      </w:r>
      <w:r>
        <w:rPr>
          <w:sz w:val="20"/>
          <w:lang w:eastAsia="zh-CN"/>
        </w:rPr>
        <w:t>校准曲线先在每名参与者内计算</w:t>
      </w:r>
      <w:r>
        <w:rPr>
          <w:sz w:val="20"/>
          <w:lang w:eastAsia="zh-CN"/>
        </w:rPr>
        <w:t>1–7</w:t>
      </w:r>
      <w:r>
        <w:rPr>
          <w:sz w:val="20"/>
          <w:lang w:eastAsia="zh-CN"/>
        </w:rPr>
        <w:t>级信心对应的正确率，再跨参与者汇总并</w:t>
      </w:r>
      <w:r>
        <w:rPr>
          <w:sz w:val="20"/>
          <w:lang w:eastAsia="zh-CN"/>
        </w:rPr>
        <w:t>bootstrap 95% CI</w:t>
      </w:r>
      <w:r>
        <w:rPr>
          <w:sz w:val="20"/>
          <w:lang w:eastAsia="zh-CN"/>
        </w:rPr>
        <w:t>；下方结果来自控制速度、尺寸配对、</w:t>
      </w:r>
      <w:r>
        <w:rPr>
          <w:sz w:val="20"/>
          <w:lang w:eastAsia="zh-CN"/>
        </w:rPr>
        <w:t>target</w:t>
      </w:r>
      <w:r>
        <w:rPr>
          <w:sz w:val="20"/>
          <w:lang w:eastAsia="zh-CN"/>
        </w:rPr>
        <w:t>和试次趋势的</w:t>
      </w:r>
      <w:r>
        <w:rPr>
          <w:sz w:val="20"/>
          <w:lang w:eastAsia="zh-CN"/>
        </w:rPr>
        <w:t>GLMM/CLMM</w:t>
      </w:r>
      <w:r>
        <w:rPr>
          <w:sz w:val="20"/>
          <w:lang w:eastAsia="zh-CN"/>
        </w:rPr>
        <w:t>，统一换算为</w:t>
      </w:r>
      <w:r>
        <w:rPr>
          <w:sz w:val="20"/>
          <w:lang w:eastAsia="zh-CN"/>
        </w:rPr>
        <w:t>zero gravity</w:t>
      </w:r>
      <w:r>
        <w:rPr>
          <w:sz w:val="20"/>
          <w:lang w:eastAsia="zh-CN"/>
        </w:rPr>
        <w:t>相对</w:t>
      </w:r>
      <w:r>
        <w:rPr>
          <w:sz w:val="20"/>
          <w:lang w:eastAsia="zh-CN"/>
        </w:rPr>
        <w:t>gravity</w:t>
      </w:r>
      <w:r>
        <w:rPr>
          <w:sz w:val="20"/>
          <w:lang w:eastAsia="zh-CN"/>
        </w:rPr>
        <w:t>的优势比。</w:t>
      </w:r>
    </w:p>
    <w:p w14:paraId="752AE0C2" w14:textId="77777777" w:rsidR="00AE1A7A" w:rsidRDefault="00000000">
      <w:pPr>
        <w:keepNext/>
        <w:jc w:val="center"/>
      </w:pPr>
      <w:r>
        <w:rPr>
          <w:noProof/>
        </w:rPr>
        <w:drawing>
          <wp:inline distT="0" distB="0" distL="0" distR="0" wp14:anchorId="2FC496BF" wp14:editId="23D7E3AC">
            <wp:extent cx="5806440" cy="3508057"/>
            <wp:effectExtent l="0" t="0" r="0" b="0"/>
            <wp:docPr id="2" name="Picture 2" descr="Confidence calibration curves and adjusted odds ratios for accuracy, confidence, and confidence-accuracy coupling" title="Confidence calibration curves and adjusted odds ratios for accuracy, confidence, and confidence-accuracy cou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etacognitive_monitoring.png"/>
                    <pic:cNvPicPr/>
                  </pic:nvPicPr>
                  <pic:blipFill>
                    <a:blip r:embed="rId9"/>
                    <a:stretch>
                      <a:fillRect/>
                    </a:stretch>
                  </pic:blipFill>
                  <pic:spPr>
                    <a:xfrm>
                      <a:off x="0" y="0"/>
                      <a:ext cx="5806440" cy="3508057"/>
                    </a:xfrm>
                    <a:prstGeom prst="rect">
                      <a:avLst/>
                    </a:prstGeom>
                  </pic:spPr>
                </pic:pic>
              </a:graphicData>
            </a:graphic>
          </wp:inline>
        </w:drawing>
      </w:r>
    </w:p>
    <w:p w14:paraId="08FD64AC" w14:textId="77777777" w:rsidR="00AE1A7A" w:rsidRDefault="00000000">
      <w:pPr>
        <w:spacing w:after="80"/>
        <w:jc w:val="center"/>
        <w:rPr>
          <w:lang w:eastAsia="zh-CN"/>
        </w:rPr>
      </w:pPr>
      <w:r>
        <w:rPr>
          <w:i/>
          <w:color w:val="5A5A5A"/>
          <w:sz w:val="16"/>
          <w:lang w:eastAsia="zh-CN"/>
        </w:rPr>
        <w:t>图</w:t>
      </w:r>
      <w:r>
        <w:rPr>
          <w:i/>
          <w:color w:val="5A5A5A"/>
          <w:sz w:val="16"/>
          <w:lang w:eastAsia="zh-CN"/>
        </w:rPr>
        <w:t xml:space="preserve">2. </w:t>
      </w:r>
      <w:r>
        <w:rPr>
          <w:i/>
          <w:color w:val="5A5A5A"/>
          <w:sz w:val="16"/>
          <w:lang w:eastAsia="zh-CN"/>
        </w:rPr>
        <w:t>信心校准与调整后的元认知监控效应。</w:t>
      </w:r>
    </w:p>
    <w:p w14:paraId="7C0BC710" w14:textId="77777777" w:rsidR="00AE1A7A" w:rsidRDefault="00000000">
      <w:pPr>
        <w:spacing w:after="60" w:line="269" w:lineRule="auto"/>
        <w:rPr>
          <w:lang w:eastAsia="zh-CN"/>
        </w:rPr>
      </w:pPr>
      <w:r>
        <w:rPr>
          <w:b/>
          <w:color w:val="1F4D78"/>
          <w:sz w:val="20"/>
          <w:lang w:eastAsia="zh-CN"/>
        </w:rPr>
        <w:lastRenderedPageBreak/>
        <w:t>图表元素：</w:t>
      </w:r>
      <w:r>
        <w:rPr>
          <w:sz w:val="20"/>
          <w:lang w:eastAsia="zh-CN"/>
        </w:rPr>
        <w:t>a</w:t>
      </w:r>
      <w:r>
        <w:rPr>
          <w:sz w:val="20"/>
          <w:lang w:eastAsia="zh-CN"/>
        </w:rPr>
        <w:t>位于上方，横轴是信心等级，纵轴是在该等级下实际答对的比例；实线为两种条件的均值，半透明带为</w:t>
      </w:r>
      <w:r>
        <w:rPr>
          <w:sz w:val="20"/>
          <w:lang w:eastAsia="zh-CN"/>
        </w:rPr>
        <w:t>95% CI</w:t>
      </w:r>
      <w:r>
        <w:rPr>
          <w:sz w:val="20"/>
          <w:lang w:eastAsia="zh-CN"/>
        </w:rPr>
        <w:t>。</w:t>
      </w:r>
      <w:r>
        <w:rPr>
          <w:sz w:val="20"/>
          <w:lang w:eastAsia="zh-CN"/>
        </w:rPr>
        <w:t>b</w:t>
      </w:r>
      <w:r>
        <w:rPr>
          <w:sz w:val="20"/>
          <w:lang w:eastAsia="zh-CN"/>
        </w:rPr>
        <w:t>位于下方，纵轴依次为正确性、进入更高信心等级以及信心</w:t>
      </w:r>
      <w:r>
        <w:rPr>
          <w:sz w:val="20"/>
          <w:lang w:eastAsia="zh-CN"/>
        </w:rPr>
        <w:t>—</w:t>
      </w:r>
      <w:r>
        <w:rPr>
          <w:sz w:val="20"/>
          <w:lang w:eastAsia="zh-CN"/>
        </w:rPr>
        <w:t>正确性耦合，横轴为</w:t>
      </w:r>
      <w:r>
        <w:rPr>
          <w:sz w:val="20"/>
          <w:lang w:eastAsia="zh-CN"/>
        </w:rPr>
        <w:t>zero gravity/gravity</w:t>
      </w:r>
      <w:r>
        <w:rPr>
          <w:sz w:val="20"/>
          <w:lang w:eastAsia="zh-CN"/>
        </w:rPr>
        <w:t>调整后优势比；竖虚线</w:t>
      </w:r>
      <w:r>
        <w:rPr>
          <w:sz w:val="20"/>
          <w:lang w:eastAsia="zh-CN"/>
        </w:rPr>
        <w:t>1</w:t>
      </w:r>
      <w:r>
        <w:rPr>
          <w:sz w:val="20"/>
          <w:lang w:eastAsia="zh-CN"/>
        </w:rPr>
        <w:t>表示两条件无差异，每行右侧直接标出</w:t>
      </w:r>
      <w:r>
        <w:rPr>
          <w:sz w:val="20"/>
          <w:lang w:eastAsia="zh-CN"/>
        </w:rPr>
        <w:t>OR</w:t>
      </w:r>
      <w:r>
        <w:rPr>
          <w:sz w:val="20"/>
          <w:lang w:eastAsia="zh-CN"/>
        </w:rPr>
        <w:t>及</w:t>
      </w:r>
      <w:r>
        <w:rPr>
          <w:sz w:val="20"/>
          <w:lang w:eastAsia="zh-CN"/>
        </w:rPr>
        <w:t>95% CI</w:t>
      </w:r>
      <w:r>
        <w:rPr>
          <w:sz w:val="20"/>
          <w:lang w:eastAsia="zh-CN"/>
        </w:rPr>
        <w:t>。</w:t>
      </w:r>
    </w:p>
    <w:p w14:paraId="6AE0B3EF" w14:textId="77777777" w:rsidR="00AE1A7A" w:rsidRDefault="00000000">
      <w:pPr>
        <w:spacing w:after="60" w:line="269" w:lineRule="auto"/>
        <w:rPr>
          <w:lang w:eastAsia="zh-CN"/>
        </w:rPr>
      </w:pPr>
      <w:r>
        <w:rPr>
          <w:b/>
          <w:color w:val="1F4D78"/>
          <w:sz w:val="20"/>
          <w:lang w:eastAsia="zh-CN"/>
        </w:rPr>
        <w:t>主要趋势：</w:t>
      </w:r>
      <w:r>
        <w:rPr>
          <w:sz w:val="20"/>
          <w:lang w:eastAsia="zh-CN"/>
        </w:rPr>
        <w:t>两条校准曲线总体随信心升高而上升，但</w:t>
      </w:r>
      <w:r>
        <w:rPr>
          <w:sz w:val="20"/>
          <w:lang w:eastAsia="zh-CN"/>
        </w:rPr>
        <w:t>zero-gravity</w:t>
      </w:r>
      <w:r>
        <w:rPr>
          <w:sz w:val="20"/>
          <w:lang w:eastAsia="zh-CN"/>
        </w:rPr>
        <w:t>曲线在中间信心等级多位于</w:t>
      </w:r>
      <w:r>
        <w:rPr>
          <w:sz w:val="20"/>
          <w:lang w:eastAsia="zh-CN"/>
        </w:rPr>
        <w:t>gravity</w:t>
      </w:r>
      <w:r>
        <w:rPr>
          <w:sz w:val="20"/>
          <w:lang w:eastAsia="zh-CN"/>
        </w:rPr>
        <w:t>之下。下图三个优势比均低于</w:t>
      </w:r>
      <w:r>
        <w:rPr>
          <w:sz w:val="20"/>
          <w:lang w:eastAsia="zh-CN"/>
        </w:rPr>
        <w:t>1</w:t>
      </w:r>
      <w:r>
        <w:rPr>
          <w:sz w:val="20"/>
          <w:lang w:eastAsia="zh-CN"/>
        </w:rPr>
        <w:t>且</w:t>
      </w:r>
      <w:r>
        <w:rPr>
          <w:sz w:val="20"/>
          <w:lang w:eastAsia="zh-CN"/>
        </w:rPr>
        <w:t>95% CI</w:t>
      </w:r>
      <w:r>
        <w:rPr>
          <w:sz w:val="20"/>
          <w:lang w:eastAsia="zh-CN"/>
        </w:rPr>
        <w:t>不跨</w:t>
      </w:r>
      <w:r>
        <w:rPr>
          <w:sz w:val="20"/>
          <w:lang w:eastAsia="zh-CN"/>
        </w:rPr>
        <w:t>1</w:t>
      </w:r>
      <w:r>
        <w:rPr>
          <w:sz w:val="20"/>
          <w:lang w:eastAsia="zh-CN"/>
        </w:rPr>
        <w:t>，其中信心等级的相对降低最大，信心</w:t>
      </w:r>
      <w:r>
        <w:rPr>
          <w:sz w:val="20"/>
          <w:lang w:eastAsia="zh-CN"/>
        </w:rPr>
        <w:t>—</w:t>
      </w:r>
      <w:r>
        <w:rPr>
          <w:sz w:val="20"/>
          <w:lang w:eastAsia="zh-CN"/>
        </w:rPr>
        <w:t>正确性耦合的效应较小但方向稳定。</w:t>
      </w:r>
    </w:p>
    <w:p w14:paraId="4963D33B" w14:textId="77777777" w:rsidR="00AE1A7A" w:rsidRDefault="00000000">
      <w:pPr>
        <w:spacing w:after="60" w:line="269" w:lineRule="auto"/>
        <w:rPr>
          <w:lang w:eastAsia="zh-CN"/>
        </w:rPr>
      </w:pPr>
      <w:r>
        <w:rPr>
          <w:b/>
          <w:color w:val="1F4D78"/>
          <w:sz w:val="20"/>
          <w:lang w:eastAsia="zh-CN"/>
        </w:rPr>
        <w:t>支持结论：</w:t>
      </w:r>
      <w:r>
        <w:rPr>
          <w:sz w:val="20"/>
          <w:lang w:eastAsia="zh-CN"/>
        </w:rPr>
        <w:t>即使把试次结构纳入模型，</w:t>
      </w:r>
      <w:r>
        <w:rPr>
          <w:sz w:val="20"/>
          <w:lang w:eastAsia="zh-CN"/>
        </w:rPr>
        <w:t>zero-gravity</w:t>
      </w:r>
      <w:r>
        <w:rPr>
          <w:sz w:val="20"/>
          <w:lang w:eastAsia="zh-CN"/>
        </w:rPr>
        <w:t>背景仍与较低正确优势、较低信心水平及较弱的信心诊断性相联系；这不是仅由某个孤立的散点关系形成的结论。</w:t>
      </w:r>
    </w:p>
    <w:p w14:paraId="15AB5E92" w14:textId="77777777" w:rsidR="00AE1A7A" w:rsidRDefault="00000000">
      <w:pPr>
        <w:spacing w:after="60" w:line="269" w:lineRule="auto"/>
        <w:rPr>
          <w:lang w:eastAsia="zh-CN"/>
        </w:rPr>
      </w:pPr>
      <w:r>
        <w:rPr>
          <w:b/>
          <w:color w:val="1F4D78"/>
          <w:sz w:val="20"/>
          <w:lang w:eastAsia="zh-CN"/>
        </w:rPr>
        <w:t>理论关系：</w:t>
      </w:r>
      <w:r>
        <w:rPr>
          <w:sz w:val="20"/>
          <w:lang w:eastAsia="zh-CN"/>
        </w:rPr>
        <w:t>该组合更符合任务背景改变证据质量和监控校准的解释，而不是把</w:t>
      </w:r>
      <w:r>
        <w:rPr>
          <w:sz w:val="20"/>
          <w:lang w:eastAsia="zh-CN"/>
        </w:rPr>
        <w:t>AUC</w:t>
      </w:r>
      <w:r>
        <w:rPr>
          <w:sz w:val="20"/>
          <w:lang w:eastAsia="zh-CN"/>
        </w:rPr>
        <w:t>或信心变化简单等同于内部重力模型的改变。</w:t>
      </w:r>
    </w:p>
    <w:p w14:paraId="6A57BC3C" w14:textId="77777777" w:rsidR="00AE1A7A" w:rsidRDefault="00000000">
      <w:pPr>
        <w:pStyle w:val="21"/>
      </w:pPr>
      <w:r>
        <w:t xml:space="preserve">3.1 </w:t>
      </w:r>
      <w:r>
        <w:t>任务因素与时间进程</w:t>
      </w:r>
    </w:p>
    <w:p w14:paraId="42DD48A7" w14:textId="77777777" w:rsidR="00AE1A7A" w:rsidRDefault="00000000">
      <w:pPr>
        <w:pStyle w:val="a0"/>
        <w:spacing w:after="80" w:line="276" w:lineRule="auto"/>
        <w:rPr>
          <w:lang w:eastAsia="zh-CN"/>
        </w:rPr>
      </w:pPr>
      <w:r>
        <w:rPr>
          <w:lang w:eastAsia="zh-CN"/>
        </w:rPr>
        <w:t>速度分层中，除</w:t>
      </w:r>
      <w:r>
        <w:rPr>
          <w:lang w:eastAsia="zh-CN"/>
        </w:rPr>
        <w:t>3.5</w:t>
      </w:r>
      <w:r>
        <w:rPr>
          <w:lang w:eastAsia="zh-CN"/>
        </w:rPr>
        <w:t>速度水平外，</w:t>
      </w:r>
      <w:r>
        <w:rPr>
          <w:lang w:eastAsia="zh-CN"/>
        </w:rPr>
        <w:t>zero-gravity</w:t>
      </w:r>
      <w:r>
        <w:rPr>
          <w:lang w:eastAsia="zh-CN"/>
        </w:rPr>
        <w:t>平均正确率均低于</w:t>
      </w:r>
      <w:r>
        <w:rPr>
          <w:lang w:eastAsia="zh-CN"/>
        </w:rPr>
        <w:t>gravity</w:t>
      </w:r>
      <w:r>
        <w:rPr>
          <w:lang w:eastAsia="zh-CN"/>
        </w:rPr>
        <w:t>；这说明总体条件方向具有跨速度的一致性，但</w:t>
      </w:r>
      <w:r>
        <w:rPr>
          <w:lang w:eastAsia="zh-CN"/>
        </w:rPr>
        <w:t>3.5</w:t>
      </w:r>
      <w:r>
        <w:rPr>
          <w:lang w:eastAsia="zh-CN"/>
        </w:rPr>
        <w:t>水平的交叉提醒我们不能把效应写成完全不受速度结构影响。</w:t>
      </w:r>
    </w:p>
    <w:p w14:paraId="3E38F600" w14:textId="77777777" w:rsidR="00AE1A7A" w:rsidRDefault="00000000">
      <w:pPr>
        <w:pStyle w:val="a0"/>
        <w:spacing w:after="80" w:line="276" w:lineRule="auto"/>
      </w:pPr>
      <w:r>
        <w:t>9</w:t>
      </w:r>
      <w:r>
        <w:t>种尺寸配对的</w:t>
      </w:r>
      <w:r>
        <w:t>zero-gravity−gravity</w:t>
      </w:r>
      <w:r>
        <w:t>正确率差异范围为</w:t>
      </w:r>
      <w:r>
        <w:t>-0.09</w:t>
      </w:r>
      <w:r>
        <w:t>至</w:t>
      </w:r>
      <w:r>
        <w:t>+0.06</w:t>
      </w:r>
      <w:r>
        <w:t>；尺寸组合会调节效应幅度和局部方向。</w:t>
      </w:r>
    </w:p>
    <w:p w14:paraId="2A4234D8" w14:textId="77777777" w:rsidR="00AE1A7A" w:rsidRDefault="00000000">
      <w:pPr>
        <w:pStyle w:val="a0"/>
        <w:spacing w:after="80" w:line="276" w:lineRule="auto"/>
        <w:rPr>
          <w:lang w:eastAsia="zh-CN"/>
        </w:rPr>
      </w:pPr>
      <w:r>
        <w:rPr>
          <w:lang w:eastAsia="zh-CN"/>
        </w:rPr>
        <w:t>在</w:t>
      </w:r>
      <w:r>
        <w:rPr>
          <w:lang w:eastAsia="zh-CN"/>
        </w:rPr>
        <w:t>6</w:t>
      </w:r>
      <w:r>
        <w:rPr>
          <w:lang w:eastAsia="zh-CN"/>
        </w:rPr>
        <w:t>个条件内六试次分箱中，</w:t>
      </w:r>
      <w:r>
        <w:rPr>
          <w:lang w:eastAsia="zh-CN"/>
        </w:rPr>
        <w:t>zero-gravity−gravity</w:t>
      </w:r>
      <w:r>
        <w:rPr>
          <w:lang w:eastAsia="zh-CN"/>
        </w:rPr>
        <w:t>正确率差异均为负，范围为</w:t>
      </w:r>
      <w:r>
        <w:rPr>
          <w:lang w:eastAsia="zh-CN"/>
        </w:rPr>
        <w:t>-0.065</w:t>
      </w:r>
      <w:r>
        <w:rPr>
          <w:lang w:eastAsia="zh-CN"/>
        </w:rPr>
        <w:t>至</w:t>
      </w:r>
      <w:r>
        <w:rPr>
          <w:lang w:eastAsia="zh-CN"/>
        </w:rPr>
        <w:t>-0.006</w:t>
      </w:r>
      <w:r>
        <w:rPr>
          <w:lang w:eastAsia="zh-CN"/>
        </w:rPr>
        <w:t>。这表明条件差异并非由单个局部试次段独立驱动，但不同分箱的差值幅度仍有波动。</w:t>
      </w:r>
    </w:p>
    <w:p w14:paraId="48F209F3" w14:textId="77777777" w:rsidR="00AE1A7A" w:rsidRDefault="00000000">
      <w:pPr>
        <w:pStyle w:val="a0"/>
        <w:spacing w:after="80" w:line="276" w:lineRule="auto"/>
        <w:rPr>
          <w:lang w:eastAsia="zh-CN"/>
        </w:rPr>
      </w:pPr>
      <w:r>
        <w:t>刺激生成审计显示，</w:t>
      </w:r>
      <w:r>
        <w:t>12</w:t>
      </w:r>
      <w:r>
        <w:t>个条件</w:t>
      </w:r>
      <w:r>
        <w:t>×</w:t>
      </w:r>
      <w:r>
        <w:t>速度单元中的</w:t>
      </w:r>
      <w:r>
        <w:t>distance</w:t>
      </w:r>
      <w:r>
        <w:t>均约为</w:t>
      </w:r>
      <w:r>
        <w:t>4.000</w:t>
      </w:r>
      <w:r>
        <w:t>，</w:t>
      </w:r>
      <w:r>
        <w:t>first boundary</w:t>
      </w:r>
      <w:r>
        <w:t>均为</w:t>
      </w:r>
      <w:r>
        <w:t>Horizontal</w:t>
      </w:r>
      <w:r>
        <w:t>；但平均遮挡时长在</w:t>
      </w:r>
      <w:r>
        <w:t>gravity</w:t>
      </w:r>
      <w:r>
        <w:t>中跨速度由</w:t>
      </w:r>
      <w:r>
        <w:t>527.7</w:t>
      </w:r>
      <w:r>
        <w:t>至</w:t>
      </w:r>
      <w:r>
        <w:t>873.7 ms</w:t>
      </w:r>
      <w:r>
        <w:t>，在</w:t>
      </w:r>
      <w:r>
        <w:t>zero-gravity</w:t>
      </w:r>
      <w:r>
        <w:t>中由</w:t>
      </w:r>
      <w:r>
        <w:t>478.5</w:t>
      </w:r>
      <w:r>
        <w:t>至</w:t>
      </w:r>
      <w:r>
        <w:t>1550.2 ms</w:t>
      </w:r>
      <w:r>
        <w:t>。</w:t>
      </w:r>
      <w:r>
        <w:rPr>
          <w:lang w:eastAsia="zh-CN"/>
        </w:rPr>
        <w:t>因此，遮挡时长是与条件和速度共同变化的刺激属性，替代参数化用于界定而不能消除这一混淆。</w:t>
      </w:r>
    </w:p>
    <w:p w14:paraId="0874940F" w14:textId="77777777" w:rsidR="00AE1A7A" w:rsidRDefault="00000000">
      <w:pPr>
        <w:keepNext/>
        <w:spacing w:after="60" w:line="269" w:lineRule="auto"/>
        <w:rPr>
          <w:lang w:eastAsia="zh-CN"/>
        </w:rPr>
      </w:pPr>
      <w:r>
        <w:rPr>
          <w:b/>
          <w:color w:val="1F4D78"/>
          <w:sz w:val="20"/>
          <w:lang w:eastAsia="zh-CN"/>
        </w:rPr>
        <w:lastRenderedPageBreak/>
        <w:t>分析方法：</w:t>
      </w:r>
      <w:r>
        <w:rPr>
          <w:sz w:val="20"/>
          <w:lang w:eastAsia="zh-CN"/>
        </w:rPr>
        <w:t>将试次按速度水平、左右球尺寸配对以及每个条件内的六试次分箱进行分层；先计算参与者内正确率，再汇总条件均值与</w:t>
      </w:r>
      <w:r>
        <w:rPr>
          <w:sz w:val="20"/>
          <w:lang w:eastAsia="zh-CN"/>
        </w:rPr>
        <w:t>95% CI</w:t>
      </w:r>
      <w:r>
        <w:rPr>
          <w:sz w:val="20"/>
          <w:lang w:eastAsia="zh-CN"/>
        </w:rPr>
        <w:t>，尺寸配对用</w:t>
      </w:r>
      <w:r>
        <w:rPr>
          <w:sz w:val="20"/>
          <w:lang w:eastAsia="zh-CN"/>
        </w:rPr>
        <w:t>zero gravity</w:t>
      </w:r>
      <w:r>
        <w:rPr>
          <w:sz w:val="20"/>
          <w:lang w:eastAsia="zh-CN"/>
        </w:rPr>
        <w:t>减</w:t>
      </w:r>
      <w:r>
        <w:rPr>
          <w:sz w:val="20"/>
          <w:lang w:eastAsia="zh-CN"/>
        </w:rPr>
        <w:t>gravity</w:t>
      </w:r>
      <w:r>
        <w:rPr>
          <w:sz w:val="20"/>
          <w:lang w:eastAsia="zh-CN"/>
        </w:rPr>
        <w:t>的差值表示。</w:t>
      </w:r>
    </w:p>
    <w:p w14:paraId="7B60C2AF" w14:textId="77777777" w:rsidR="00AE1A7A" w:rsidRDefault="00000000">
      <w:pPr>
        <w:keepNext/>
        <w:jc w:val="center"/>
      </w:pPr>
      <w:r>
        <w:rPr>
          <w:noProof/>
        </w:rPr>
        <w:drawing>
          <wp:inline distT="0" distB="0" distL="0" distR="0" wp14:anchorId="2C45FF7F" wp14:editId="146785F4">
            <wp:extent cx="5806440" cy="4072572"/>
            <wp:effectExtent l="0" t="0" r="0" b="0"/>
            <wp:docPr id="3" name="Picture 3" descr="Accuracy stratified by velocity, ball-size pairing, and within-condition trial bins" title="Accuracy stratified by velocity, ball-size pairing, and within-condition trial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1_task_structure_and_time_course.png"/>
                    <pic:cNvPicPr/>
                  </pic:nvPicPr>
                  <pic:blipFill>
                    <a:blip r:embed="rId10"/>
                    <a:stretch>
                      <a:fillRect/>
                    </a:stretch>
                  </pic:blipFill>
                  <pic:spPr>
                    <a:xfrm>
                      <a:off x="0" y="0"/>
                      <a:ext cx="5806440" cy="4072572"/>
                    </a:xfrm>
                    <a:prstGeom prst="rect">
                      <a:avLst/>
                    </a:prstGeom>
                  </pic:spPr>
                </pic:pic>
              </a:graphicData>
            </a:graphic>
          </wp:inline>
        </w:drawing>
      </w:r>
    </w:p>
    <w:p w14:paraId="4A19BF77" w14:textId="77777777" w:rsidR="00AE1A7A" w:rsidRDefault="00000000">
      <w:pPr>
        <w:spacing w:after="80"/>
        <w:jc w:val="center"/>
        <w:rPr>
          <w:lang w:eastAsia="zh-CN"/>
        </w:rPr>
      </w:pPr>
      <w:r>
        <w:rPr>
          <w:i/>
          <w:color w:val="5A5A5A"/>
          <w:sz w:val="16"/>
          <w:lang w:eastAsia="zh-CN"/>
        </w:rPr>
        <w:t>补充图</w:t>
      </w:r>
      <w:r>
        <w:rPr>
          <w:i/>
          <w:color w:val="5A5A5A"/>
          <w:sz w:val="16"/>
          <w:lang w:eastAsia="zh-CN"/>
        </w:rPr>
        <w:t xml:space="preserve">S1. </w:t>
      </w:r>
      <w:r>
        <w:rPr>
          <w:i/>
          <w:color w:val="5A5A5A"/>
          <w:sz w:val="16"/>
          <w:lang w:eastAsia="zh-CN"/>
        </w:rPr>
        <w:t>任务因素与条件内时间进程。</w:t>
      </w:r>
    </w:p>
    <w:p w14:paraId="58D316DD" w14:textId="77777777" w:rsidR="00AE1A7A" w:rsidRDefault="00000000">
      <w:pPr>
        <w:spacing w:after="60" w:line="269" w:lineRule="auto"/>
        <w:rPr>
          <w:lang w:eastAsia="zh-CN"/>
        </w:rPr>
      </w:pPr>
      <w:r>
        <w:rPr>
          <w:b/>
          <w:color w:val="1F4D78"/>
          <w:sz w:val="20"/>
          <w:lang w:eastAsia="zh-CN"/>
        </w:rPr>
        <w:t>图表元素：</w:t>
      </w:r>
      <w:r>
        <w:rPr>
          <w:sz w:val="20"/>
          <w:lang w:eastAsia="zh-CN"/>
        </w:rPr>
        <w:t>a</w:t>
      </w:r>
      <w:r>
        <w:rPr>
          <w:sz w:val="20"/>
          <w:lang w:eastAsia="zh-CN"/>
        </w:rPr>
        <w:t>的横轴为速度水平、纵轴为正确率；</w:t>
      </w:r>
      <w:r>
        <w:rPr>
          <w:sz w:val="20"/>
          <w:lang w:eastAsia="zh-CN"/>
        </w:rPr>
        <w:t>b</w:t>
      </w:r>
      <w:r>
        <w:rPr>
          <w:sz w:val="20"/>
          <w:lang w:eastAsia="zh-CN"/>
        </w:rPr>
        <w:t>的行列分别为左右球尺寸，单元格数字是</w:t>
      </w:r>
      <w:r>
        <w:rPr>
          <w:sz w:val="20"/>
          <w:lang w:eastAsia="zh-CN"/>
        </w:rPr>
        <w:t>zero gravity</w:t>
      </w:r>
      <w:r>
        <w:rPr>
          <w:sz w:val="20"/>
          <w:lang w:eastAsia="zh-CN"/>
        </w:rPr>
        <w:t>减</w:t>
      </w:r>
      <w:r>
        <w:rPr>
          <w:sz w:val="20"/>
          <w:lang w:eastAsia="zh-CN"/>
        </w:rPr>
        <w:t>gravity</w:t>
      </w:r>
      <w:r>
        <w:rPr>
          <w:sz w:val="20"/>
          <w:lang w:eastAsia="zh-CN"/>
        </w:rPr>
        <w:t>的正确率差；</w:t>
      </w:r>
      <w:r>
        <w:rPr>
          <w:sz w:val="20"/>
          <w:lang w:eastAsia="zh-CN"/>
        </w:rPr>
        <w:t>c</w:t>
      </w:r>
      <w:r>
        <w:rPr>
          <w:sz w:val="20"/>
          <w:lang w:eastAsia="zh-CN"/>
        </w:rPr>
        <w:t>的横轴为条件内连续六试次分箱，纵轴为正确率。线和阴影分别表示均值和</w:t>
      </w:r>
      <w:r>
        <w:rPr>
          <w:sz w:val="20"/>
          <w:lang w:eastAsia="zh-CN"/>
        </w:rPr>
        <w:t>95% CI</w:t>
      </w:r>
      <w:r>
        <w:rPr>
          <w:sz w:val="20"/>
          <w:lang w:eastAsia="zh-CN"/>
        </w:rPr>
        <w:t>。</w:t>
      </w:r>
    </w:p>
    <w:p w14:paraId="352105EF" w14:textId="77777777" w:rsidR="00AE1A7A" w:rsidRDefault="00000000">
      <w:pPr>
        <w:spacing w:after="60" w:line="269" w:lineRule="auto"/>
        <w:rPr>
          <w:lang w:eastAsia="zh-CN"/>
        </w:rPr>
      </w:pPr>
      <w:r>
        <w:rPr>
          <w:b/>
          <w:color w:val="1F4D78"/>
          <w:sz w:val="20"/>
          <w:lang w:eastAsia="zh-CN"/>
        </w:rPr>
        <w:t>主要趋势：</w:t>
      </w:r>
      <w:r>
        <w:rPr>
          <w:sz w:val="20"/>
          <w:lang w:eastAsia="zh-CN"/>
        </w:rPr>
        <w:t>多数速度水平和全部试次分箱中</w:t>
      </w:r>
      <w:r>
        <w:rPr>
          <w:sz w:val="20"/>
          <w:lang w:eastAsia="zh-CN"/>
        </w:rPr>
        <w:t>zero-gravity</w:t>
      </w:r>
      <w:r>
        <w:rPr>
          <w:sz w:val="20"/>
          <w:lang w:eastAsia="zh-CN"/>
        </w:rPr>
        <w:t>正确率较低，但不同尺寸组合和局部速度水平会改变差异幅度，个别组合出现较弱或反向的局部差值。</w:t>
      </w:r>
    </w:p>
    <w:p w14:paraId="4EED8002" w14:textId="77777777" w:rsidR="00AE1A7A" w:rsidRDefault="00000000">
      <w:pPr>
        <w:spacing w:after="60" w:line="269" w:lineRule="auto"/>
        <w:rPr>
          <w:lang w:eastAsia="zh-CN"/>
        </w:rPr>
      </w:pPr>
      <w:r>
        <w:rPr>
          <w:b/>
          <w:color w:val="1F4D78"/>
          <w:sz w:val="20"/>
          <w:lang w:eastAsia="zh-CN"/>
        </w:rPr>
        <w:t>支持结论：</w:t>
      </w:r>
      <w:r>
        <w:rPr>
          <w:sz w:val="20"/>
          <w:lang w:eastAsia="zh-CN"/>
        </w:rPr>
        <w:t>总体条件差异分布在多个运动参数和任务进程区段中，并非由单一速度、单一尺寸组合或某个局部试次段独立驱动；同时，其大小会随刺激结构变化。</w:t>
      </w:r>
    </w:p>
    <w:p w14:paraId="0854B2EF" w14:textId="77777777" w:rsidR="00AE1A7A" w:rsidRDefault="00000000">
      <w:pPr>
        <w:spacing w:after="60" w:line="269" w:lineRule="auto"/>
        <w:rPr>
          <w:lang w:eastAsia="zh-CN"/>
        </w:rPr>
      </w:pPr>
      <w:r>
        <w:rPr>
          <w:b/>
          <w:color w:val="1F4D78"/>
          <w:sz w:val="20"/>
          <w:lang w:eastAsia="zh-CN"/>
        </w:rPr>
        <w:t>理论关系：</w:t>
      </w:r>
      <w:r>
        <w:rPr>
          <w:sz w:val="20"/>
          <w:lang w:eastAsia="zh-CN"/>
        </w:rPr>
        <w:t>这使</w:t>
      </w:r>
      <w:r>
        <w:rPr>
          <w:sz w:val="20"/>
          <w:lang w:eastAsia="zh-CN"/>
        </w:rPr>
        <w:t>“</w:t>
      </w:r>
      <w:r>
        <w:rPr>
          <w:sz w:val="20"/>
          <w:lang w:eastAsia="zh-CN"/>
        </w:rPr>
        <w:t>任务背景与线索结构共同影响判断</w:t>
      </w:r>
      <w:r>
        <w:rPr>
          <w:sz w:val="20"/>
          <w:lang w:eastAsia="zh-CN"/>
        </w:rPr>
        <w:t>”</w:t>
      </w:r>
      <w:r>
        <w:rPr>
          <w:sz w:val="20"/>
          <w:lang w:eastAsia="zh-CN"/>
        </w:rPr>
        <w:t>的解释比单一、固定的重力机制效应更符合数据。</w:t>
      </w:r>
    </w:p>
    <w:p w14:paraId="34612503" w14:textId="77777777" w:rsidR="00AE1A7A" w:rsidRDefault="00000000">
      <w:pPr>
        <w:pStyle w:val="1"/>
      </w:pPr>
      <w:r>
        <w:lastRenderedPageBreak/>
        <w:t>4. AOI</w:t>
      </w:r>
      <w:r>
        <w:t>注视分配</w:t>
      </w:r>
    </w:p>
    <w:tbl>
      <w:tblPr>
        <w:tblStyle w:val="aff1"/>
        <w:tblW w:w="9360" w:type="dxa"/>
        <w:jc w:val="center"/>
        <w:tblLayout w:type="fixed"/>
        <w:tblLook w:val="04A0" w:firstRow="1" w:lastRow="0" w:firstColumn="1" w:lastColumn="0" w:noHBand="0" w:noVBand="1"/>
      </w:tblPr>
      <w:tblGrid>
        <w:gridCol w:w="4896"/>
        <w:gridCol w:w="4464"/>
      </w:tblGrid>
      <w:tr w:rsidR="00AE1A7A" w14:paraId="74BF71F5" w14:textId="77777777">
        <w:trPr>
          <w:tblHeader/>
          <w:jc w:val="center"/>
        </w:trPr>
        <w:tc>
          <w:tcPr>
            <w:tcW w:w="4896" w:type="dxa"/>
            <w:shd w:val="clear" w:color="auto" w:fill="E8EEF5"/>
            <w:tcMar>
              <w:top w:w="80" w:type="dxa"/>
              <w:left w:w="120" w:type="dxa"/>
              <w:bottom w:w="80" w:type="dxa"/>
              <w:right w:w="120" w:type="dxa"/>
            </w:tcMar>
            <w:vAlign w:val="center"/>
          </w:tcPr>
          <w:p w14:paraId="0DD5A1AF" w14:textId="77777777" w:rsidR="00AE1A7A" w:rsidRDefault="00000000">
            <w:pPr>
              <w:keepNext/>
            </w:pPr>
            <w:r>
              <w:rPr>
                <w:b/>
                <w:sz w:val="17"/>
              </w:rPr>
              <w:t>指标模型</w:t>
            </w:r>
          </w:p>
        </w:tc>
        <w:tc>
          <w:tcPr>
            <w:tcW w:w="4464" w:type="dxa"/>
            <w:shd w:val="clear" w:color="auto" w:fill="E8EEF5"/>
            <w:tcMar>
              <w:top w:w="80" w:type="dxa"/>
              <w:left w:w="120" w:type="dxa"/>
              <w:bottom w:w="80" w:type="dxa"/>
              <w:right w:w="120" w:type="dxa"/>
            </w:tcMar>
            <w:vAlign w:val="center"/>
          </w:tcPr>
          <w:p w14:paraId="57A875E3" w14:textId="77777777" w:rsidR="00AE1A7A" w:rsidRDefault="00000000">
            <w:pPr>
              <w:keepNext/>
            </w:pPr>
            <w:r>
              <w:rPr>
                <w:b/>
                <w:sz w:val="17"/>
              </w:rPr>
              <w:t>条件</w:t>
            </w:r>
            <w:r>
              <w:rPr>
                <w:b/>
                <w:sz w:val="17"/>
              </w:rPr>
              <w:t>×</w:t>
            </w:r>
            <w:r>
              <w:rPr>
                <w:b/>
                <w:sz w:val="17"/>
              </w:rPr>
              <w:t>区域</w:t>
            </w:r>
            <w:r>
              <w:rPr>
                <w:b/>
                <w:sz w:val="17"/>
              </w:rPr>
              <w:t xml:space="preserve"> b (SE), p</w:t>
            </w:r>
          </w:p>
        </w:tc>
      </w:tr>
      <w:tr w:rsidR="00AE1A7A" w14:paraId="0AE5EA90" w14:textId="77777777">
        <w:trPr>
          <w:jc w:val="center"/>
        </w:trPr>
        <w:tc>
          <w:tcPr>
            <w:tcW w:w="4896" w:type="dxa"/>
            <w:tcMar>
              <w:top w:w="80" w:type="dxa"/>
              <w:left w:w="120" w:type="dxa"/>
              <w:bottom w:w="80" w:type="dxa"/>
              <w:right w:w="120" w:type="dxa"/>
            </w:tcMar>
            <w:vAlign w:val="center"/>
          </w:tcPr>
          <w:p w14:paraId="6F83C4CE" w14:textId="77777777" w:rsidR="00AE1A7A" w:rsidRDefault="00000000">
            <w:pPr>
              <w:spacing w:after="0" w:line="252" w:lineRule="auto"/>
            </w:pPr>
            <w:r>
              <w:rPr>
                <w:sz w:val="16"/>
              </w:rPr>
              <w:t>eye_fixation_time_ratio_logit_lmm</w:t>
            </w:r>
          </w:p>
        </w:tc>
        <w:tc>
          <w:tcPr>
            <w:tcW w:w="4464" w:type="dxa"/>
            <w:tcMar>
              <w:top w:w="80" w:type="dxa"/>
              <w:left w:w="120" w:type="dxa"/>
              <w:bottom w:w="80" w:type="dxa"/>
              <w:right w:w="120" w:type="dxa"/>
            </w:tcMar>
            <w:vAlign w:val="center"/>
          </w:tcPr>
          <w:p w14:paraId="2D21F5F8" w14:textId="77777777" w:rsidR="00AE1A7A" w:rsidRDefault="00000000">
            <w:pPr>
              <w:spacing w:after="0" w:line="252" w:lineRule="auto"/>
            </w:pPr>
            <w:r>
              <w:rPr>
                <w:sz w:val="16"/>
              </w:rPr>
              <w:t>1.536 (0.088), p &lt; .001</w:t>
            </w:r>
          </w:p>
        </w:tc>
      </w:tr>
      <w:tr w:rsidR="00AE1A7A" w14:paraId="7C94C4E4" w14:textId="77777777">
        <w:trPr>
          <w:jc w:val="center"/>
        </w:trPr>
        <w:tc>
          <w:tcPr>
            <w:tcW w:w="4896" w:type="dxa"/>
            <w:tcMar>
              <w:top w:w="80" w:type="dxa"/>
              <w:left w:w="120" w:type="dxa"/>
              <w:bottom w:w="80" w:type="dxa"/>
              <w:right w:w="120" w:type="dxa"/>
            </w:tcMar>
            <w:vAlign w:val="center"/>
          </w:tcPr>
          <w:p w14:paraId="31644405" w14:textId="77777777" w:rsidR="00AE1A7A" w:rsidRDefault="00000000">
            <w:pPr>
              <w:spacing w:after="0" w:line="252" w:lineRule="auto"/>
            </w:pPr>
            <w:r>
              <w:rPr>
                <w:sz w:val="16"/>
              </w:rPr>
              <w:t>eye_total_fixation_time_log1p_lmm</w:t>
            </w:r>
          </w:p>
        </w:tc>
        <w:tc>
          <w:tcPr>
            <w:tcW w:w="4464" w:type="dxa"/>
            <w:tcMar>
              <w:top w:w="80" w:type="dxa"/>
              <w:left w:w="120" w:type="dxa"/>
              <w:bottom w:w="80" w:type="dxa"/>
              <w:right w:w="120" w:type="dxa"/>
            </w:tcMar>
            <w:vAlign w:val="center"/>
          </w:tcPr>
          <w:p w14:paraId="6E924603" w14:textId="77777777" w:rsidR="00AE1A7A" w:rsidRDefault="00000000">
            <w:pPr>
              <w:spacing w:after="0" w:line="252" w:lineRule="auto"/>
            </w:pPr>
            <w:r>
              <w:rPr>
                <w:sz w:val="16"/>
              </w:rPr>
              <w:t>0.736 (0.053), p &lt; .001</w:t>
            </w:r>
          </w:p>
        </w:tc>
      </w:tr>
      <w:tr w:rsidR="00AE1A7A" w14:paraId="67F15D29" w14:textId="77777777">
        <w:trPr>
          <w:jc w:val="center"/>
        </w:trPr>
        <w:tc>
          <w:tcPr>
            <w:tcW w:w="4896" w:type="dxa"/>
            <w:tcMar>
              <w:top w:w="80" w:type="dxa"/>
              <w:left w:w="120" w:type="dxa"/>
              <w:bottom w:w="80" w:type="dxa"/>
              <w:right w:w="120" w:type="dxa"/>
            </w:tcMar>
            <w:vAlign w:val="center"/>
          </w:tcPr>
          <w:p w14:paraId="72525CEE" w14:textId="77777777" w:rsidR="00AE1A7A" w:rsidRDefault="00000000">
            <w:pPr>
              <w:spacing w:after="0" w:line="252" w:lineRule="auto"/>
            </w:pPr>
            <w:r>
              <w:rPr>
                <w:sz w:val="16"/>
              </w:rPr>
              <w:t>eye_fixation_count_log1p_lmm</w:t>
            </w:r>
          </w:p>
        </w:tc>
        <w:tc>
          <w:tcPr>
            <w:tcW w:w="4464" w:type="dxa"/>
            <w:tcMar>
              <w:top w:w="80" w:type="dxa"/>
              <w:left w:w="120" w:type="dxa"/>
              <w:bottom w:w="80" w:type="dxa"/>
              <w:right w:w="120" w:type="dxa"/>
            </w:tcMar>
            <w:vAlign w:val="center"/>
          </w:tcPr>
          <w:p w14:paraId="5CC40B46" w14:textId="77777777" w:rsidR="00AE1A7A" w:rsidRDefault="00000000">
            <w:pPr>
              <w:spacing w:after="0" w:line="252" w:lineRule="auto"/>
            </w:pPr>
            <w:r>
              <w:rPr>
                <w:sz w:val="16"/>
              </w:rPr>
              <w:t>0.550 (0.045), p &lt; .001</w:t>
            </w:r>
          </w:p>
        </w:tc>
      </w:tr>
      <w:tr w:rsidR="00AE1A7A" w14:paraId="6F95A59A" w14:textId="77777777">
        <w:trPr>
          <w:jc w:val="center"/>
        </w:trPr>
        <w:tc>
          <w:tcPr>
            <w:tcW w:w="4896" w:type="dxa"/>
            <w:tcMar>
              <w:top w:w="80" w:type="dxa"/>
              <w:left w:w="120" w:type="dxa"/>
              <w:bottom w:w="80" w:type="dxa"/>
              <w:right w:w="120" w:type="dxa"/>
            </w:tcMar>
            <w:vAlign w:val="center"/>
          </w:tcPr>
          <w:p w14:paraId="318FDAD7" w14:textId="77777777" w:rsidR="00AE1A7A" w:rsidRDefault="00000000">
            <w:pPr>
              <w:spacing w:after="0" w:line="252" w:lineRule="auto"/>
            </w:pPr>
            <w:r>
              <w:rPr>
                <w:sz w:val="16"/>
              </w:rPr>
              <w:t>eye_mean_fixation_time_log1p_lmm</w:t>
            </w:r>
          </w:p>
        </w:tc>
        <w:tc>
          <w:tcPr>
            <w:tcW w:w="4464" w:type="dxa"/>
            <w:tcMar>
              <w:top w:w="80" w:type="dxa"/>
              <w:left w:w="120" w:type="dxa"/>
              <w:bottom w:w="80" w:type="dxa"/>
              <w:right w:w="120" w:type="dxa"/>
            </w:tcMar>
            <w:vAlign w:val="center"/>
          </w:tcPr>
          <w:p w14:paraId="76CB47FD" w14:textId="77777777" w:rsidR="00AE1A7A" w:rsidRDefault="00000000">
            <w:pPr>
              <w:spacing w:after="0" w:line="252" w:lineRule="auto"/>
            </w:pPr>
            <w:r>
              <w:rPr>
                <w:sz w:val="16"/>
              </w:rPr>
              <w:t>0.052 (0.006), p &lt; .001</w:t>
            </w:r>
          </w:p>
        </w:tc>
      </w:tr>
    </w:tbl>
    <w:p w14:paraId="5AFEE5FA" w14:textId="77777777" w:rsidR="00AE1A7A" w:rsidRDefault="00AE1A7A">
      <w:pPr>
        <w:spacing w:after="20"/>
      </w:pPr>
    </w:p>
    <w:p w14:paraId="7FC98A59" w14:textId="77777777" w:rsidR="00AE1A7A" w:rsidRDefault="00000000">
      <w:pPr>
        <w:pStyle w:val="a0"/>
        <w:spacing w:after="80" w:line="276" w:lineRule="auto"/>
        <w:rPr>
          <w:lang w:eastAsia="zh-CN"/>
        </w:rPr>
      </w:pPr>
      <w:r>
        <w:rPr>
          <w:lang w:eastAsia="zh-CN"/>
        </w:rPr>
        <w:t>AOI</w:t>
      </w:r>
      <w:r>
        <w:rPr>
          <w:lang w:eastAsia="zh-CN"/>
        </w:rPr>
        <w:t>模型的完整与去相关随机斜率结构均触发奇异或不收敛，故按预设规则回退到随机截距。注视比例模型因球区与位置区为互补份额而仍有奇异性，因此主图直接展示两条件在球区和位置区的原始眼动指标分布；位置区注视占比变化另在</w:t>
      </w:r>
      <w:r>
        <w:rPr>
          <w:lang w:eastAsia="zh-CN"/>
        </w:rPr>
        <w:t>40%/50%/60%</w:t>
      </w:r>
      <w:r>
        <w:rPr>
          <w:lang w:eastAsia="zh-CN"/>
        </w:rPr>
        <w:t>覆盖率阈值下进行敏感性检验。</w:t>
      </w:r>
    </w:p>
    <w:p w14:paraId="71CD7310" w14:textId="77777777" w:rsidR="00AE1A7A" w:rsidRDefault="00000000">
      <w:pPr>
        <w:rPr>
          <w:lang w:eastAsia="zh-CN"/>
        </w:rPr>
      </w:pPr>
      <w:r>
        <w:rPr>
          <w:b/>
          <w:color w:val="1F4D78"/>
          <w:lang w:eastAsia="zh-CN"/>
        </w:rPr>
        <w:t>数值结果：</w:t>
      </w:r>
      <w:r>
        <w:rPr>
          <w:lang w:eastAsia="zh-CN"/>
        </w:rPr>
        <w:t>主阈值下，位置区注视占比在</w:t>
      </w:r>
      <w:r>
        <w:rPr>
          <w:lang w:eastAsia="zh-CN"/>
        </w:rPr>
        <w:t>zero-gravity</w:t>
      </w:r>
      <w:r>
        <w:rPr>
          <w:lang w:eastAsia="zh-CN"/>
        </w:rPr>
        <w:t>中平均增加</w:t>
      </w:r>
      <w:r>
        <w:rPr>
          <w:lang w:eastAsia="zh-CN"/>
        </w:rPr>
        <w:t>12.05</w:t>
      </w:r>
      <w:r>
        <w:rPr>
          <w:lang w:eastAsia="zh-CN"/>
        </w:rPr>
        <w:t>个百分点（</w:t>
      </w:r>
      <w:r>
        <w:rPr>
          <w:lang w:eastAsia="zh-CN"/>
        </w:rPr>
        <w:t>95% CI [10.39, 13.71]</w:t>
      </w:r>
      <w:r>
        <w:rPr>
          <w:lang w:eastAsia="zh-CN"/>
        </w:rPr>
        <w:t>，</w:t>
      </w:r>
      <w:r>
        <w:rPr>
          <w:lang w:eastAsia="zh-CN"/>
        </w:rPr>
        <w:t>n=353</w:t>
      </w:r>
      <w:r>
        <w:rPr>
          <w:lang w:eastAsia="zh-CN"/>
        </w:rPr>
        <w:t>，</w:t>
      </w:r>
      <w:r>
        <w:rPr>
          <w:lang w:eastAsia="zh-CN"/>
        </w:rPr>
        <w:t>p &lt; .001</w:t>
      </w:r>
      <w:r>
        <w:rPr>
          <w:lang w:eastAsia="zh-CN"/>
        </w:rPr>
        <w:t>）；</w:t>
      </w:r>
      <w:r>
        <w:rPr>
          <w:lang w:eastAsia="zh-CN"/>
        </w:rPr>
        <w:t>40%</w:t>
      </w:r>
      <w:r>
        <w:rPr>
          <w:lang w:eastAsia="zh-CN"/>
        </w:rPr>
        <w:t>与</w:t>
      </w:r>
      <w:r>
        <w:rPr>
          <w:lang w:eastAsia="zh-CN"/>
        </w:rPr>
        <w:t>60%</w:t>
      </w:r>
      <w:r>
        <w:rPr>
          <w:lang w:eastAsia="zh-CN"/>
        </w:rPr>
        <w:t>阈值下分别增加</w:t>
      </w:r>
      <w:r>
        <w:rPr>
          <w:lang w:eastAsia="zh-CN"/>
        </w:rPr>
        <w:t>11.83</w:t>
      </w:r>
      <w:r>
        <w:rPr>
          <w:lang w:eastAsia="zh-CN"/>
        </w:rPr>
        <w:t>和</w:t>
      </w:r>
      <w:r>
        <w:rPr>
          <w:lang w:eastAsia="zh-CN"/>
        </w:rPr>
        <w:t>12.17</w:t>
      </w:r>
      <w:r>
        <w:rPr>
          <w:lang w:eastAsia="zh-CN"/>
        </w:rPr>
        <w:t>个百分点，方向与幅度稳定。原始指标显示，球区总注视时长由</w:t>
      </w:r>
      <w:r>
        <w:rPr>
          <w:lang w:eastAsia="zh-CN"/>
        </w:rPr>
        <w:t>gravity</w:t>
      </w:r>
      <w:r>
        <w:rPr>
          <w:lang w:eastAsia="zh-CN"/>
        </w:rPr>
        <w:t>的</w:t>
      </w:r>
      <w:r>
        <w:rPr>
          <w:lang w:eastAsia="zh-CN"/>
        </w:rPr>
        <w:t>121.2 s</w:t>
      </w:r>
      <w:r>
        <w:rPr>
          <w:lang w:eastAsia="zh-CN"/>
        </w:rPr>
        <w:t>降至</w:t>
      </w:r>
      <w:r>
        <w:rPr>
          <w:lang w:eastAsia="zh-CN"/>
        </w:rPr>
        <w:t>zero-gravity</w:t>
      </w:r>
      <w:r>
        <w:rPr>
          <w:lang w:eastAsia="zh-CN"/>
        </w:rPr>
        <w:t>的</w:t>
      </w:r>
      <w:r>
        <w:rPr>
          <w:lang w:eastAsia="zh-CN"/>
        </w:rPr>
        <w:t>106.1 s</w:t>
      </w:r>
      <w:r>
        <w:rPr>
          <w:lang w:eastAsia="zh-CN"/>
        </w:rPr>
        <w:t>，位置区则由</w:t>
      </w:r>
      <w:r>
        <w:rPr>
          <w:lang w:eastAsia="zh-CN"/>
        </w:rPr>
        <w:t>21.0 s</w:t>
      </w:r>
      <w:r>
        <w:rPr>
          <w:lang w:eastAsia="zh-CN"/>
        </w:rPr>
        <w:t>升至</w:t>
      </w:r>
      <w:r>
        <w:rPr>
          <w:lang w:eastAsia="zh-CN"/>
        </w:rPr>
        <w:t>37.8 s</w:t>
      </w:r>
      <w:r>
        <w:rPr>
          <w:lang w:eastAsia="zh-CN"/>
        </w:rPr>
        <w:t>；球区注视次数由</w:t>
      </w:r>
      <w:r>
        <w:rPr>
          <w:lang w:eastAsia="zh-CN"/>
        </w:rPr>
        <w:t>386.5</w:t>
      </w:r>
      <w:r>
        <w:rPr>
          <w:lang w:eastAsia="zh-CN"/>
        </w:rPr>
        <w:t>降至</w:t>
      </w:r>
      <w:r>
        <w:rPr>
          <w:lang w:eastAsia="zh-CN"/>
        </w:rPr>
        <w:t>347.6</w:t>
      </w:r>
      <w:r>
        <w:rPr>
          <w:lang w:eastAsia="zh-CN"/>
        </w:rPr>
        <w:t>，位置区由</w:t>
      </w:r>
      <w:r>
        <w:rPr>
          <w:lang w:eastAsia="zh-CN"/>
        </w:rPr>
        <w:t>68.7</w:t>
      </w:r>
      <w:r>
        <w:rPr>
          <w:lang w:eastAsia="zh-CN"/>
        </w:rPr>
        <w:t>升至</w:t>
      </w:r>
      <w:r>
        <w:rPr>
          <w:lang w:eastAsia="zh-CN"/>
        </w:rPr>
        <w:t>108.2</w:t>
      </w:r>
      <w:r>
        <w:rPr>
          <w:lang w:eastAsia="zh-CN"/>
        </w:rPr>
        <w:t>。平均单次注视时长在球区为</w:t>
      </w:r>
      <w:r>
        <w:rPr>
          <w:lang w:eastAsia="zh-CN"/>
        </w:rPr>
        <w:t>0.325 s</w:t>
      </w:r>
      <w:r>
        <w:rPr>
          <w:lang w:eastAsia="zh-CN"/>
        </w:rPr>
        <w:t>与</w:t>
      </w:r>
      <w:r>
        <w:rPr>
          <w:lang w:eastAsia="zh-CN"/>
        </w:rPr>
        <w:t>0.312 s</w:t>
      </w:r>
      <w:r>
        <w:rPr>
          <w:lang w:eastAsia="zh-CN"/>
        </w:rPr>
        <w:t>，在位置区为</w:t>
      </w:r>
      <w:r>
        <w:rPr>
          <w:lang w:eastAsia="zh-CN"/>
        </w:rPr>
        <w:t>0.305 s</w:t>
      </w:r>
      <w:r>
        <w:rPr>
          <w:lang w:eastAsia="zh-CN"/>
        </w:rPr>
        <w:t>与</w:t>
      </w:r>
      <w:r>
        <w:rPr>
          <w:lang w:eastAsia="zh-CN"/>
        </w:rPr>
        <w:t>0.362 s</w:t>
      </w:r>
      <w:r>
        <w:rPr>
          <w:lang w:eastAsia="zh-CN"/>
        </w:rPr>
        <w:t>。</w:t>
      </w:r>
    </w:p>
    <w:p w14:paraId="71C41B08" w14:textId="77777777" w:rsidR="00AE1A7A" w:rsidRDefault="00000000">
      <w:pPr>
        <w:keepNext/>
        <w:spacing w:after="60" w:line="269" w:lineRule="auto"/>
        <w:rPr>
          <w:lang w:eastAsia="zh-CN"/>
        </w:rPr>
      </w:pPr>
      <w:r>
        <w:rPr>
          <w:b/>
          <w:color w:val="1F4D78"/>
          <w:sz w:val="20"/>
          <w:lang w:eastAsia="zh-CN"/>
        </w:rPr>
        <w:lastRenderedPageBreak/>
        <w:t>分析方法：</w:t>
      </w:r>
      <w:r>
        <w:rPr>
          <w:sz w:val="20"/>
          <w:lang w:eastAsia="zh-CN"/>
        </w:rPr>
        <w:t>以每个条件内球区与位置区的总注视时长计算注视占比；同时直接汇总每名参与者在两种条件、两个区域中的总注视时长、注视次数和平均单次注视时长。分布图保留全部参与者的分布形态，并叠加中位数、四分位距以及均值的</w:t>
      </w:r>
      <w:r>
        <w:rPr>
          <w:sz w:val="20"/>
          <w:lang w:eastAsia="zh-CN"/>
        </w:rPr>
        <w:t>95% CI</w:t>
      </w:r>
      <w:r>
        <w:rPr>
          <w:sz w:val="20"/>
          <w:lang w:eastAsia="zh-CN"/>
        </w:rPr>
        <w:t>；位置区占比变化在</w:t>
      </w:r>
      <w:r>
        <w:rPr>
          <w:sz w:val="20"/>
          <w:lang w:eastAsia="zh-CN"/>
        </w:rPr>
        <w:t>40%</w:t>
      </w:r>
      <w:r>
        <w:rPr>
          <w:sz w:val="20"/>
          <w:lang w:eastAsia="zh-CN"/>
        </w:rPr>
        <w:t>、</w:t>
      </w:r>
      <w:r>
        <w:rPr>
          <w:sz w:val="20"/>
          <w:lang w:eastAsia="zh-CN"/>
        </w:rPr>
        <w:t>50%</w:t>
      </w:r>
      <w:r>
        <w:rPr>
          <w:sz w:val="20"/>
          <w:lang w:eastAsia="zh-CN"/>
        </w:rPr>
        <w:t>和</w:t>
      </w:r>
      <w:r>
        <w:rPr>
          <w:sz w:val="20"/>
          <w:lang w:eastAsia="zh-CN"/>
        </w:rPr>
        <w:t>60%</w:t>
      </w:r>
      <w:r>
        <w:rPr>
          <w:sz w:val="20"/>
          <w:lang w:eastAsia="zh-CN"/>
        </w:rPr>
        <w:t>覆盖率阈值下另作敏感性检验。</w:t>
      </w:r>
    </w:p>
    <w:p w14:paraId="0B4DE33E" w14:textId="77777777" w:rsidR="00AE1A7A" w:rsidRDefault="00000000">
      <w:pPr>
        <w:keepNext/>
        <w:jc w:val="center"/>
      </w:pPr>
      <w:r>
        <w:rPr>
          <w:noProof/>
        </w:rPr>
        <w:drawing>
          <wp:inline distT="0" distB="0" distL="0" distR="0" wp14:anchorId="628A9ACF" wp14:editId="7A61E7BD">
            <wp:extent cx="5806440" cy="4314508"/>
            <wp:effectExtent l="0" t="0" r="0" b="0"/>
            <wp:docPr id="4" name="Picture 4" descr="Fixation-time allocation and direct condition-specific distributions of three eye-movement measures" title="Fixation-time allocation and direct condition-specific distributions of three eye-movement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gaze_reallocation.png"/>
                    <pic:cNvPicPr/>
                  </pic:nvPicPr>
                  <pic:blipFill>
                    <a:blip r:embed="rId11"/>
                    <a:stretch>
                      <a:fillRect/>
                    </a:stretch>
                  </pic:blipFill>
                  <pic:spPr>
                    <a:xfrm>
                      <a:off x="0" y="0"/>
                      <a:ext cx="5806440" cy="4314508"/>
                    </a:xfrm>
                    <a:prstGeom prst="rect">
                      <a:avLst/>
                    </a:prstGeom>
                  </pic:spPr>
                </pic:pic>
              </a:graphicData>
            </a:graphic>
          </wp:inline>
        </w:drawing>
      </w:r>
    </w:p>
    <w:p w14:paraId="46137333" w14:textId="77777777" w:rsidR="00AE1A7A" w:rsidRDefault="00000000">
      <w:pPr>
        <w:spacing w:after="80"/>
        <w:jc w:val="center"/>
        <w:rPr>
          <w:lang w:eastAsia="zh-CN"/>
        </w:rPr>
      </w:pPr>
      <w:r>
        <w:rPr>
          <w:i/>
          <w:color w:val="5A5A5A"/>
          <w:sz w:val="16"/>
          <w:lang w:eastAsia="zh-CN"/>
        </w:rPr>
        <w:t>图</w:t>
      </w:r>
      <w:r>
        <w:rPr>
          <w:i/>
          <w:color w:val="5A5A5A"/>
          <w:sz w:val="16"/>
          <w:lang w:eastAsia="zh-CN"/>
        </w:rPr>
        <w:t xml:space="preserve">3. </w:t>
      </w:r>
      <w:r>
        <w:rPr>
          <w:i/>
          <w:color w:val="5A5A5A"/>
          <w:sz w:val="16"/>
          <w:lang w:eastAsia="zh-CN"/>
        </w:rPr>
        <w:t>注视预算与两条件原始眼动指标。</w:t>
      </w:r>
    </w:p>
    <w:p w14:paraId="733755C6" w14:textId="77777777" w:rsidR="00AE1A7A" w:rsidRDefault="00000000">
      <w:pPr>
        <w:spacing w:after="60" w:line="269" w:lineRule="auto"/>
        <w:rPr>
          <w:lang w:eastAsia="zh-CN"/>
        </w:rPr>
      </w:pPr>
      <w:r>
        <w:rPr>
          <w:b/>
          <w:color w:val="1F4D78"/>
          <w:sz w:val="20"/>
          <w:lang w:eastAsia="zh-CN"/>
        </w:rPr>
        <w:t>图表元素：</w:t>
      </w:r>
      <w:r>
        <w:rPr>
          <w:sz w:val="20"/>
          <w:lang w:eastAsia="zh-CN"/>
        </w:rPr>
        <w:t>a</w:t>
      </w:r>
      <w:r>
        <w:rPr>
          <w:sz w:val="20"/>
          <w:lang w:eastAsia="zh-CN"/>
        </w:rPr>
        <w:t>的横向堆叠条表示两条件中球区和位置区占全部注视时长的比例，括号连接两条中位置区边界。</w:t>
      </w:r>
      <w:r>
        <w:rPr>
          <w:sz w:val="20"/>
          <w:lang w:eastAsia="zh-CN"/>
        </w:rPr>
        <w:t>b–d</w:t>
      </w:r>
      <w:r>
        <w:rPr>
          <w:sz w:val="20"/>
          <w:lang w:eastAsia="zh-CN"/>
        </w:rPr>
        <w:t>的横轴均为球区和位置区，蓝色与橙色分别表示</w:t>
      </w:r>
      <w:r>
        <w:rPr>
          <w:sz w:val="20"/>
          <w:lang w:eastAsia="zh-CN"/>
        </w:rPr>
        <w:t>gravity</w:t>
      </w:r>
      <w:r>
        <w:rPr>
          <w:sz w:val="20"/>
          <w:lang w:eastAsia="zh-CN"/>
        </w:rPr>
        <w:t>和</w:t>
      </w:r>
      <w:r>
        <w:rPr>
          <w:sz w:val="20"/>
          <w:lang w:eastAsia="zh-CN"/>
        </w:rPr>
        <w:t>zero gravity</w:t>
      </w:r>
      <w:r>
        <w:rPr>
          <w:sz w:val="20"/>
          <w:lang w:eastAsia="zh-CN"/>
        </w:rPr>
        <w:t>；纵轴依次为总注视时长、注视次数和平均单次注视时长。小提琴宽度表示参与者分布密度，黑色粗线为四分位距，白点为中位数，彩色点和误差线为均值及</w:t>
      </w:r>
      <w:r>
        <w:rPr>
          <w:sz w:val="20"/>
          <w:lang w:eastAsia="zh-CN"/>
        </w:rPr>
        <w:t>95% CI</w:t>
      </w:r>
      <w:r>
        <w:rPr>
          <w:sz w:val="20"/>
          <w:lang w:eastAsia="zh-CN"/>
        </w:rPr>
        <w:t>，点旁数字为条件均值。</w:t>
      </w:r>
    </w:p>
    <w:p w14:paraId="2CE27C80" w14:textId="77777777" w:rsidR="00AE1A7A" w:rsidRDefault="00000000">
      <w:pPr>
        <w:spacing w:after="60" w:line="269" w:lineRule="auto"/>
        <w:rPr>
          <w:lang w:eastAsia="zh-CN"/>
        </w:rPr>
      </w:pPr>
      <w:r>
        <w:rPr>
          <w:b/>
          <w:color w:val="1F4D78"/>
          <w:sz w:val="20"/>
          <w:lang w:eastAsia="zh-CN"/>
        </w:rPr>
        <w:t>主要趋势：</w:t>
      </w:r>
      <w:r>
        <w:rPr>
          <w:sz w:val="20"/>
          <w:lang w:eastAsia="zh-CN"/>
        </w:rPr>
        <w:t>位置区平均占比由</w:t>
      </w:r>
      <w:r>
        <w:rPr>
          <w:sz w:val="20"/>
          <w:lang w:eastAsia="zh-CN"/>
        </w:rPr>
        <w:t>14.9%</w:t>
      </w:r>
      <w:r>
        <w:rPr>
          <w:sz w:val="20"/>
          <w:lang w:eastAsia="zh-CN"/>
        </w:rPr>
        <w:t>增至</w:t>
      </w:r>
      <w:r>
        <w:rPr>
          <w:sz w:val="20"/>
          <w:lang w:eastAsia="zh-CN"/>
        </w:rPr>
        <w:t>26.9%</w:t>
      </w:r>
      <w:r>
        <w:rPr>
          <w:sz w:val="20"/>
          <w:lang w:eastAsia="zh-CN"/>
        </w:rPr>
        <w:t>，即增加约</w:t>
      </w:r>
      <w:r>
        <w:rPr>
          <w:sz w:val="20"/>
          <w:lang w:eastAsia="zh-CN"/>
        </w:rPr>
        <w:t>12.1</w:t>
      </w:r>
      <w:r>
        <w:rPr>
          <w:sz w:val="20"/>
          <w:lang w:eastAsia="zh-CN"/>
        </w:rPr>
        <w:t>个百分点。原始分布显示，</w:t>
      </w:r>
      <w:r>
        <w:rPr>
          <w:sz w:val="20"/>
          <w:lang w:eastAsia="zh-CN"/>
        </w:rPr>
        <w:t>zero-gravity</w:t>
      </w:r>
      <w:r>
        <w:rPr>
          <w:sz w:val="20"/>
          <w:lang w:eastAsia="zh-CN"/>
        </w:rPr>
        <w:t>下球区总时长和注视次数较低，而位置区对应指标较高；平均单次时长的球区差异较小，位置区则呈增加。</w:t>
      </w:r>
    </w:p>
    <w:p w14:paraId="07CEFFD0" w14:textId="77777777" w:rsidR="00AE1A7A" w:rsidRDefault="00000000">
      <w:pPr>
        <w:spacing w:after="60" w:line="269" w:lineRule="auto"/>
        <w:rPr>
          <w:lang w:eastAsia="zh-CN"/>
        </w:rPr>
      </w:pPr>
      <w:r>
        <w:rPr>
          <w:b/>
          <w:color w:val="1F4D78"/>
          <w:sz w:val="20"/>
          <w:lang w:eastAsia="zh-CN"/>
        </w:rPr>
        <w:t>支持结论：</w:t>
      </w:r>
      <w:r>
        <w:rPr>
          <w:sz w:val="20"/>
          <w:lang w:eastAsia="zh-CN"/>
        </w:rPr>
        <w:t>zero-gravity</w:t>
      </w:r>
      <w:r>
        <w:rPr>
          <w:sz w:val="20"/>
          <w:lang w:eastAsia="zh-CN"/>
        </w:rPr>
        <w:t>背景伴随注视预算从运动物体转向候选落点</w:t>
      </w:r>
      <w:r>
        <w:rPr>
          <w:sz w:val="20"/>
          <w:lang w:eastAsia="zh-CN"/>
        </w:rPr>
        <w:t>/</w:t>
      </w:r>
      <w:r>
        <w:rPr>
          <w:sz w:val="20"/>
          <w:lang w:eastAsia="zh-CN"/>
        </w:rPr>
        <w:t>位置区域，而且这一模式不是由某个特定眼动覆盖率阈值造成。</w:t>
      </w:r>
    </w:p>
    <w:p w14:paraId="2B3882B7" w14:textId="77777777" w:rsidR="00AE1A7A" w:rsidRDefault="00000000">
      <w:pPr>
        <w:spacing w:after="60" w:line="269" w:lineRule="auto"/>
        <w:rPr>
          <w:lang w:eastAsia="zh-CN"/>
        </w:rPr>
      </w:pPr>
      <w:r>
        <w:rPr>
          <w:b/>
          <w:color w:val="1F4D78"/>
          <w:sz w:val="20"/>
          <w:lang w:eastAsia="zh-CN"/>
        </w:rPr>
        <w:t>理论关系：</w:t>
      </w:r>
      <w:r>
        <w:rPr>
          <w:sz w:val="20"/>
          <w:lang w:eastAsia="zh-CN"/>
        </w:rPr>
        <w:t>结果与观察者在较不熟悉的轨迹背景下增加结果位置核查的策略解释一致；它是注意分配相关证据，不是重力先验直接驱动眼动的因果中介证据。</w:t>
      </w:r>
    </w:p>
    <w:p w14:paraId="31FB6A24" w14:textId="77777777" w:rsidR="00AE1A7A" w:rsidRDefault="00000000">
      <w:pPr>
        <w:pStyle w:val="1"/>
      </w:pPr>
      <w:r>
        <w:lastRenderedPageBreak/>
        <w:t>5. SPAM/DSM</w:t>
      </w:r>
      <w:r>
        <w:t>探索结果</w:t>
      </w:r>
    </w:p>
    <w:tbl>
      <w:tblPr>
        <w:tblStyle w:val="aff1"/>
        <w:tblW w:w="9360" w:type="dxa"/>
        <w:jc w:val="center"/>
        <w:tblLayout w:type="fixed"/>
        <w:tblLook w:val="04A0" w:firstRow="1" w:lastRow="0" w:firstColumn="1" w:lastColumn="0" w:noHBand="0" w:noVBand="1"/>
      </w:tblPr>
      <w:tblGrid>
        <w:gridCol w:w="1008"/>
        <w:gridCol w:w="1224"/>
        <w:gridCol w:w="3096"/>
        <w:gridCol w:w="792"/>
        <w:gridCol w:w="792"/>
        <w:gridCol w:w="1152"/>
        <w:gridCol w:w="1296"/>
      </w:tblGrid>
      <w:tr w:rsidR="00AE1A7A" w14:paraId="7093F3D6" w14:textId="77777777">
        <w:trPr>
          <w:tblHeader/>
          <w:jc w:val="center"/>
        </w:trPr>
        <w:tc>
          <w:tcPr>
            <w:tcW w:w="1008" w:type="dxa"/>
            <w:shd w:val="clear" w:color="auto" w:fill="E8EEF5"/>
            <w:tcMar>
              <w:top w:w="80" w:type="dxa"/>
              <w:left w:w="120" w:type="dxa"/>
              <w:bottom w:w="80" w:type="dxa"/>
              <w:right w:w="120" w:type="dxa"/>
            </w:tcMar>
            <w:vAlign w:val="center"/>
          </w:tcPr>
          <w:p w14:paraId="1523C1BF" w14:textId="77777777" w:rsidR="00AE1A7A" w:rsidRDefault="00000000">
            <w:pPr>
              <w:keepNext/>
            </w:pPr>
            <w:r>
              <w:rPr>
                <w:b/>
                <w:sz w:val="17"/>
              </w:rPr>
              <w:t>类型</w:t>
            </w:r>
          </w:p>
        </w:tc>
        <w:tc>
          <w:tcPr>
            <w:tcW w:w="1224" w:type="dxa"/>
            <w:shd w:val="clear" w:color="auto" w:fill="E8EEF5"/>
            <w:tcMar>
              <w:top w:w="80" w:type="dxa"/>
              <w:left w:w="120" w:type="dxa"/>
              <w:bottom w:w="80" w:type="dxa"/>
              <w:right w:w="120" w:type="dxa"/>
            </w:tcMar>
            <w:vAlign w:val="center"/>
          </w:tcPr>
          <w:p w14:paraId="17CC67A0" w14:textId="77777777" w:rsidR="00AE1A7A" w:rsidRDefault="00000000">
            <w:pPr>
              <w:keepNext/>
            </w:pPr>
            <w:r>
              <w:rPr>
                <w:b/>
                <w:sz w:val="17"/>
              </w:rPr>
              <w:t>条件</w:t>
            </w:r>
          </w:p>
        </w:tc>
        <w:tc>
          <w:tcPr>
            <w:tcW w:w="3096" w:type="dxa"/>
            <w:shd w:val="clear" w:color="auto" w:fill="E8EEF5"/>
            <w:tcMar>
              <w:top w:w="80" w:type="dxa"/>
              <w:left w:w="120" w:type="dxa"/>
              <w:bottom w:w="80" w:type="dxa"/>
              <w:right w:w="120" w:type="dxa"/>
            </w:tcMar>
            <w:vAlign w:val="center"/>
          </w:tcPr>
          <w:p w14:paraId="17B01130" w14:textId="77777777" w:rsidR="00AE1A7A" w:rsidRDefault="00000000">
            <w:pPr>
              <w:keepNext/>
            </w:pPr>
            <w:r>
              <w:rPr>
                <w:b/>
                <w:sz w:val="17"/>
              </w:rPr>
              <w:t>Dyad</w:t>
            </w:r>
          </w:p>
        </w:tc>
        <w:tc>
          <w:tcPr>
            <w:tcW w:w="792" w:type="dxa"/>
            <w:shd w:val="clear" w:color="auto" w:fill="E8EEF5"/>
            <w:tcMar>
              <w:top w:w="80" w:type="dxa"/>
              <w:left w:w="120" w:type="dxa"/>
              <w:bottom w:w="80" w:type="dxa"/>
              <w:right w:w="120" w:type="dxa"/>
            </w:tcMar>
            <w:vAlign w:val="center"/>
          </w:tcPr>
          <w:p w14:paraId="58900A6B" w14:textId="77777777" w:rsidR="00AE1A7A" w:rsidRDefault="00000000">
            <w:pPr>
              <w:keepNext/>
            </w:pPr>
            <w:r>
              <w:rPr>
                <w:b/>
                <w:sz w:val="17"/>
              </w:rPr>
              <w:t>High n</w:t>
            </w:r>
          </w:p>
        </w:tc>
        <w:tc>
          <w:tcPr>
            <w:tcW w:w="792" w:type="dxa"/>
            <w:shd w:val="clear" w:color="auto" w:fill="E8EEF5"/>
            <w:tcMar>
              <w:top w:w="80" w:type="dxa"/>
              <w:left w:w="120" w:type="dxa"/>
              <w:bottom w:w="80" w:type="dxa"/>
              <w:right w:w="120" w:type="dxa"/>
            </w:tcMar>
            <w:vAlign w:val="center"/>
          </w:tcPr>
          <w:p w14:paraId="28EC9C9D" w14:textId="77777777" w:rsidR="00AE1A7A" w:rsidRDefault="00000000">
            <w:pPr>
              <w:keepNext/>
            </w:pPr>
            <w:r>
              <w:rPr>
                <w:b/>
                <w:sz w:val="17"/>
              </w:rPr>
              <w:t>Low n</w:t>
            </w:r>
          </w:p>
        </w:tc>
        <w:tc>
          <w:tcPr>
            <w:tcW w:w="1152" w:type="dxa"/>
            <w:shd w:val="clear" w:color="auto" w:fill="E8EEF5"/>
            <w:tcMar>
              <w:top w:w="80" w:type="dxa"/>
              <w:left w:w="120" w:type="dxa"/>
              <w:bottom w:w="80" w:type="dxa"/>
              <w:right w:w="120" w:type="dxa"/>
            </w:tcMar>
            <w:vAlign w:val="center"/>
          </w:tcPr>
          <w:p w14:paraId="18410289" w14:textId="77777777" w:rsidR="00AE1A7A" w:rsidRDefault="00000000">
            <w:pPr>
              <w:keepNext/>
            </w:pPr>
            <w:r>
              <w:rPr>
                <w:b/>
                <w:sz w:val="17"/>
              </w:rPr>
              <w:t>Δ Low−High</w:t>
            </w:r>
          </w:p>
        </w:tc>
        <w:tc>
          <w:tcPr>
            <w:tcW w:w="1296" w:type="dxa"/>
            <w:shd w:val="clear" w:color="auto" w:fill="E8EEF5"/>
            <w:tcMar>
              <w:top w:w="80" w:type="dxa"/>
              <w:left w:w="120" w:type="dxa"/>
              <w:bottom w:w="80" w:type="dxa"/>
              <w:right w:w="120" w:type="dxa"/>
            </w:tcMar>
            <w:vAlign w:val="center"/>
          </w:tcPr>
          <w:p w14:paraId="110B10E6" w14:textId="77777777" w:rsidR="00AE1A7A" w:rsidRDefault="00000000">
            <w:pPr>
              <w:keepNext/>
            </w:pPr>
            <w:r>
              <w:rPr>
                <w:b/>
                <w:sz w:val="17"/>
              </w:rPr>
              <w:t>FDR p</w:t>
            </w:r>
          </w:p>
        </w:tc>
      </w:tr>
      <w:tr w:rsidR="00AE1A7A" w14:paraId="706BFB14" w14:textId="77777777">
        <w:trPr>
          <w:jc w:val="center"/>
        </w:trPr>
        <w:tc>
          <w:tcPr>
            <w:tcW w:w="1008" w:type="dxa"/>
            <w:tcMar>
              <w:top w:w="80" w:type="dxa"/>
              <w:left w:w="120" w:type="dxa"/>
              <w:bottom w:w="80" w:type="dxa"/>
              <w:right w:w="120" w:type="dxa"/>
            </w:tcMar>
            <w:vAlign w:val="center"/>
          </w:tcPr>
          <w:p w14:paraId="76FE3FFE" w14:textId="77777777" w:rsidR="00AE1A7A" w:rsidRDefault="00000000">
            <w:pPr>
              <w:spacing w:after="0" w:line="252" w:lineRule="auto"/>
            </w:pPr>
            <w:r>
              <w:rPr>
                <w:sz w:val="16"/>
              </w:rPr>
              <w:t>duration</w:t>
            </w:r>
          </w:p>
        </w:tc>
        <w:tc>
          <w:tcPr>
            <w:tcW w:w="1224" w:type="dxa"/>
            <w:tcMar>
              <w:top w:w="80" w:type="dxa"/>
              <w:left w:w="120" w:type="dxa"/>
              <w:bottom w:w="80" w:type="dxa"/>
              <w:right w:w="120" w:type="dxa"/>
            </w:tcMar>
            <w:vAlign w:val="center"/>
          </w:tcPr>
          <w:p w14:paraId="12E9D8CE" w14:textId="77777777" w:rsidR="00AE1A7A" w:rsidRDefault="00000000">
            <w:pPr>
              <w:spacing w:after="0" w:line="252" w:lineRule="auto"/>
            </w:pPr>
            <w:r>
              <w:rPr>
                <w:sz w:val="16"/>
              </w:rPr>
              <w:t>zero_gravity</w:t>
            </w:r>
          </w:p>
        </w:tc>
        <w:tc>
          <w:tcPr>
            <w:tcW w:w="3096" w:type="dxa"/>
            <w:tcMar>
              <w:top w:w="80" w:type="dxa"/>
              <w:left w:w="120" w:type="dxa"/>
              <w:bottom w:w="80" w:type="dxa"/>
              <w:right w:w="120" w:type="dxa"/>
            </w:tcMar>
            <w:vAlign w:val="center"/>
          </w:tcPr>
          <w:p w14:paraId="302F0F1C" w14:textId="77777777" w:rsidR="00AE1A7A" w:rsidRDefault="00000000">
            <w:pPr>
              <w:spacing w:after="0" w:line="252" w:lineRule="auto"/>
            </w:pPr>
            <w:r>
              <w:rPr>
                <w:sz w:val="16"/>
              </w:rPr>
              <w:t>ball_MED-&gt;position_LONG</w:t>
            </w:r>
          </w:p>
        </w:tc>
        <w:tc>
          <w:tcPr>
            <w:tcW w:w="792" w:type="dxa"/>
            <w:tcMar>
              <w:top w:w="80" w:type="dxa"/>
              <w:left w:w="120" w:type="dxa"/>
              <w:bottom w:w="80" w:type="dxa"/>
              <w:right w:w="120" w:type="dxa"/>
            </w:tcMar>
            <w:vAlign w:val="center"/>
          </w:tcPr>
          <w:p w14:paraId="18636876" w14:textId="77777777" w:rsidR="00AE1A7A" w:rsidRDefault="00000000">
            <w:pPr>
              <w:spacing w:after="0" w:line="252" w:lineRule="auto"/>
            </w:pPr>
            <w:r>
              <w:rPr>
                <w:sz w:val="16"/>
              </w:rPr>
              <w:t>61</w:t>
            </w:r>
          </w:p>
        </w:tc>
        <w:tc>
          <w:tcPr>
            <w:tcW w:w="792" w:type="dxa"/>
            <w:tcMar>
              <w:top w:w="80" w:type="dxa"/>
              <w:left w:w="120" w:type="dxa"/>
              <w:bottom w:w="80" w:type="dxa"/>
              <w:right w:w="120" w:type="dxa"/>
            </w:tcMar>
            <w:vAlign w:val="center"/>
          </w:tcPr>
          <w:p w14:paraId="38AB2EB1" w14:textId="77777777" w:rsidR="00AE1A7A" w:rsidRDefault="00000000">
            <w:pPr>
              <w:spacing w:after="0" w:line="252" w:lineRule="auto"/>
            </w:pPr>
            <w:r>
              <w:rPr>
                <w:sz w:val="16"/>
              </w:rPr>
              <w:t>60</w:t>
            </w:r>
          </w:p>
        </w:tc>
        <w:tc>
          <w:tcPr>
            <w:tcW w:w="1152" w:type="dxa"/>
            <w:tcMar>
              <w:top w:w="80" w:type="dxa"/>
              <w:left w:w="120" w:type="dxa"/>
              <w:bottom w:w="80" w:type="dxa"/>
              <w:right w:w="120" w:type="dxa"/>
            </w:tcMar>
            <w:vAlign w:val="center"/>
          </w:tcPr>
          <w:p w14:paraId="1A2AFC24" w14:textId="77777777" w:rsidR="00AE1A7A" w:rsidRDefault="00000000">
            <w:pPr>
              <w:spacing w:after="0" w:line="252" w:lineRule="auto"/>
            </w:pPr>
            <w:r>
              <w:rPr>
                <w:sz w:val="16"/>
              </w:rPr>
              <w:t>0.0066</w:t>
            </w:r>
          </w:p>
        </w:tc>
        <w:tc>
          <w:tcPr>
            <w:tcW w:w="1296" w:type="dxa"/>
            <w:tcMar>
              <w:top w:w="80" w:type="dxa"/>
              <w:left w:w="120" w:type="dxa"/>
              <w:bottom w:w="80" w:type="dxa"/>
              <w:right w:w="120" w:type="dxa"/>
            </w:tcMar>
            <w:vAlign w:val="center"/>
          </w:tcPr>
          <w:p w14:paraId="7E17C19F" w14:textId="77777777" w:rsidR="00AE1A7A" w:rsidRDefault="00000000">
            <w:pPr>
              <w:spacing w:after="0" w:line="252" w:lineRule="auto"/>
            </w:pPr>
            <w:r>
              <w:rPr>
                <w:sz w:val="16"/>
              </w:rPr>
              <w:t>p = .021</w:t>
            </w:r>
          </w:p>
        </w:tc>
      </w:tr>
      <w:tr w:rsidR="00AE1A7A" w14:paraId="16B44362" w14:textId="77777777">
        <w:trPr>
          <w:jc w:val="center"/>
        </w:trPr>
        <w:tc>
          <w:tcPr>
            <w:tcW w:w="1008" w:type="dxa"/>
            <w:tcMar>
              <w:top w:w="80" w:type="dxa"/>
              <w:left w:w="120" w:type="dxa"/>
              <w:bottom w:w="80" w:type="dxa"/>
              <w:right w:w="120" w:type="dxa"/>
            </w:tcMar>
            <w:vAlign w:val="center"/>
          </w:tcPr>
          <w:p w14:paraId="798C1417" w14:textId="77777777" w:rsidR="00AE1A7A" w:rsidRDefault="00000000">
            <w:pPr>
              <w:spacing w:after="0" w:line="252" w:lineRule="auto"/>
            </w:pPr>
            <w:r>
              <w:rPr>
                <w:sz w:val="16"/>
              </w:rPr>
              <w:t>duration</w:t>
            </w:r>
          </w:p>
        </w:tc>
        <w:tc>
          <w:tcPr>
            <w:tcW w:w="1224" w:type="dxa"/>
            <w:tcMar>
              <w:top w:w="80" w:type="dxa"/>
              <w:left w:w="120" w:type="dxa"/>
              <w:bottom w:w="80" w:type="dxa"/>
              <w:right w:w="120" w:type="dxa"/>
            </w:tcMar>
            <w:vAlign w:val="center"/>
          </w:tcPr>
          <w:p w14:paraId="0DEBB0DE" w14:textId="77777777" w:rsidR="00AE1A7A" w:rsidRDefault="00000000">
            <w:pPr>
              <w:spacing w:after="0" w:line="252" w:lineRule="auto"/>
            </w:pPr>
            <w:r>
              <w:rPr>
                <w:sz w:val="16"/>
              </w:rPr>
              <w:t>zero_gravity</w:t>
            </w:r>
          </w:p>
        </w:tc>
        <w:tc>
          <w:tcPr>
            <w:tcW w:w="3096" w:type="dxa"/>
            <w:tcMar>
              <w:top w:w="80" w:type="dxa"/>
              <w:left w:w="120" w:type="dxa"/>
              <w:bottom w:w="80" w:type="dxa"/>
              <w:right w:w="120" w:type="dxa"/>
            </w:tcMar>
            <w:vAlign w:val="center"/>
          </w:tcPr>
          <w:p w14:paraId="25ECE787" w14:textId="77777777" w:rsidR="00AE1A7A" w:rsidRDefault="00000000">
            <w:pPr>
              <w:spacing w:after="0" w:line="252" w:lineRule="auto"/>
            </w:pPr>
            <w:r>
              <w:rPr>
                <w:sz w:val="16"/>
              </w:rPr>
              <w:t>ball_MED-&gt;position_MED</w:t>
            </w:r>
          </w:p>
        </w:tc>
        <w:tc>
          <w:tcPr>
            <w:tcW w:w="792" w:type="dxa"/>
            <w:tcMar>
              <w:top w:w="80" w:type="dxa"/>
              <w:left w:w="120" w:type="dxa"/>
              <w:bottom w:w="80" w:type="dxa"/>
              <w:right w:w="120" w:type="dxa"/>
            </w:tcMar>
            <w:vAlign w:val="center"/>
          </w:tcPr>
          <w:p w14:paraId="0C7AE656" w14:textId="77777777" w:rsidR="00AE1A7A" w:rsidRDefault="00000000">
            <w:pPr>
              <w:spacing w:after="0" w:line="252" w:lineRule="auto"/>
            </w:pPr>
            <w:r>
              <w:rPr>
                <w:sz w:val="16"/>
              </w:rPr>
              <w:t>61</w:t>
            </w:r>
          </w:p>
        </w:tc>
        <w:tc>
          <w:tcPr>
            <w:tcW w:w="792" w:type="dxa"/>
            <w:tcMar>
              <w:top w:w="80" w:type="dxa"/>
              <w:left w:w="120" w:type="dxa"/>
              <w:bottom w:w="80" w:type="dxa"/>
              <w:right w:w="120" w:type="dxa"/>
            </w:tcMar>
            <w:vAlign w:val="center"/>
          </w:tcPr>
          <w:p w14:paraId="61E31EDF" w14:textId="77777777" w:rsidR="00AE1A7A" w:rsidRDefault="00000000">
            <w:pPr>
              <w:spacing w:after="0" w:line="252" w:lineRule="auto"/>
            </w:pPr>
            <w:r>
              <w:rPr>
                <w:sz w:val="16"/>
              </w:rPr>
              <w:t>60</w:t>
            </w:r>
          </w:p>
        </w:tc>
        <w:tc>
          <w:tcPr>
            <w:tcW w:w="1152" w:type="dxa"/>
            <w:tcMar>
              <w:top w:w="80" w:type="dxa"/>
              <w:left w:w="120" w:type="dxa"/>
              <w:bottom w:w="80" w:type="dxa"/>
              <w:right w:w="120" w:type="dxa"/>
            </w:tcMar>
            <w:vAlign w:val="center"/>
          </w:tcPr>
          <w:p w14:paraId="6124429A" w14:textId="77777777" w:rsidR="00AE1A7A" w:rsidRDefault="00000000">
            <w:pPr>
              <w:spacing w:after="0" w:line="252" w:lineRule="auto"/>
            </w:pPr>
            <w:r>
              <w:rPr>
                <w:sz w:val="16"/>
              </w:rPr>
              <w:t>0.0068</w:t>
            </w:r>
          </w:p>
        </w:tc>
        <w:tc>
          <w:tcPr>
            <w:tcW w:w="1296" w:type="dxa"/>
            <w:tcMar>
              <w:top w:w="80" w:type="dxa"/>
              <w:left w:w="120" w:type="dxa"/>
              <w:bottom w:w="80" w:type="dxa"/>
              <w:right w:w="120" w:type="dxa"/>
            </w:tcMar>
            <w:vAlign w:val="center"/>
          </w:tcPr>
          <w:p w14:paraId="471BF5DF" w14:textId="77777777" w:rsidR="00AE1A7A" w:rsidRDefault="00000000">
            <w:pPr>
              <w:spacing w:after="0" w:line="252" w:lineRule="auto"/>
            </w:pPr>
            <w:r>
              <w:rPr>
                <w:sz w:val="16"/>
              </w:rPr>
              <w:t>p = .021</w:t>
            </w:r>
          </w:p>
        </w:tc>
      </w:tr>
      <w:tr w:rsidR="00AE1A7A" w14:paraId="500A0D7F" w14:textId="77777777">
        <w:trPr>
          <w:jc w:val="center"/>
        </w:trPr>
        <w:tc>
          <w:tcPr>
            <w:tcW w:w="1008" w:type="dxa"/>
            <w:tcMar>
              <w:top w:w="80" w:type="dxa"/>
              <w:left w:w="120" w:type="dxa"/>
              <w:bottom w:w="80" w:type="dxa"/>
              <w:right w:w="120" w:type="dxa"/>
            </w:tcMar>
            <w:vAlign w:val="center"/>
          </w:tcPr>
          <w:p w14:paraId="1C89B223" w14:textId="77777777" w:rsidR="00AE1A7A" w:rsidRDefault="00000000">
            <w:pPr>
              <w:spacing w:after="0" w:line="252" w:lineRule="auto"/>
            </w:pPr>
            <w:r>
              <w:rPr>
                <w:sz w:val="16"/>
              </w:rPr>
              <w:t>duration</w:t>
            </w:r>
          </w:p>
        </w:tc>
        <w:tc>
          <w:tcPr>
            <w:tcW w:w="1224" w:type="dxa"/>
            <w:tcMar>
              <w:top w:w="80" w:type="dxa"/>
              <w:left w:w="120" w:type="dxa"/>
              <w:bottom w:w="80" w:type="dxa"/>
              <w:right w:w="120" w:type="dxa"/>
            </w:tcMar>
            <w:vAlign w:val="center"/>
          </w:tcPr>
          <w:p w14:paraId="6983B0A5" w14:textId="77777777" w:rsidR="00AE1A7A" w:rsidRDefault="00000000">
            <w:pPr>
              <w:spacing w:after="0" w:line="252" w:lineRule="auto"/>
            </w:pPr>
            <w:r>
              <w:rPr>
                <w:sz w:val="16"/>
              </w:rPr>
              <w:t>zero_gravity</w:t>
            </w:r>
          </w:p>
        </w:tc>
        <w:tc>
          <w:tcPr>
            <w:tcW w:w="3096" w:type="dxa"/>
            <w:tcMar>
              <w:top w:w="80" w:type="dxa"/>
              <w:left w:w="120" w:type="dxa"/>
              <w:bottom w:w="80" w:type="dxa"/>
              <w:right w:w="120" w:type="dxa"/>
            </w:tcMar>
            <w:vAlign w:val="center"/>
          </w:tcPr>
          <w:p w14:paraId="7C1C922A" w14:textId="77777777" w:rsidR="00AE1A7A" w:rsidRDefault="00000000">
            <w:pPr>
              <w:spacing w:after="0" w:line="252" w:lineRule="auto"/>
            </w:pPr>
            <w:r>
              <w:rPr>
                <w:sz w:val="16"/>
              </w:rPr>
              <w:t>position_MED-&gt;ball_MED</w:t>
            </w:r>
          </w:p>
        </w:tc>
        <w:tc>
          <w:tcPr>
            <w:tcW w:w="792" w:type="dxa"/>
            <w:tcMar>
              <w:top w:w="80" w:type="dxa"/>
              <w:left w:w="120" w:type="dxa"/>
              <w:bottom w:w="80" w:type="dxa"/>
              <w:right w:w="120" w:type="dxa"/>
            </w:tcMar>
            <w:vAlign w:val="center"/>
          </w:tcPr>
          <w:p w14:paraId="6F20487F" w14:textId="77777777" w:rsidR="00AE1A7A" w:rsidRDefault="00000000">
            <w:pPr>
              <w:spacing w:after="0" w:line="252" w:lineRule="auto"/>
            </w:pPr>
            <w:r>
              <w:rPr>
                <w:sz w:val="16"/>
              </w:rPr>
              <w:t>61</w:t>
            </w:r>
          </w:p>
        </w:tc>
        <w:tc>
          <w:tcPr>
            <w:tcW w:w="792" w:type="dxa"/>
            <w:tcMar>
              <w:top w:w="80" w:type="dxa"/>
              <w:left w:w="120" w:type="dxa"/>
              <w:bottom w:w="80" w:type="dxa"/>
              <w:right w:w="120" w:type="dxa"/>
            </w:tcMar>
            <w:vAlign w:val="center"/>
          </w:tcPr>
          <w:p w14:paraId="448A1810" w14:textId="77777777" w:rsidR="00AE1A7A" w:rsidRDefault="00000000">
            <w:pPr>
              <w:spacing w:after="0" w:line="252" w:lineRule="auto"/>
            </w:pPr>
            <w:r>
              <w:rPr>
                <w:sz w:val="16"/>
              </w:rPr>
              <w:t>60</w:t>
            </w:r>
          </w:p>
        </w:tc>
        <w:tc>
          <w:tcPr>
            <w:tcW w:w="1152" w:type="dxa"/>
            <w:tcMar>
              <w:top w:w="80" w:type="dxa"/>
              <w:left w:w="120" w:type="dxa"/>
              <w:bottom w:w="80" w:type="dxa"/>
              <w:right w:w="120" w:type="dxa"/>
            </w:tcMar>
            <w:vAlign w:val="center"/>
          </w:tcPr>
          <w:p w14:paraId="00C9F542" w14:textId="77777777" w:rsidR="00AE1A7A" w:rsidRDefault="00000000">
            <w:pPr>
              <w:spacing w:after="0" w:line="252" w:lineRule="auto"/>
            </w:pPr>
            <w:r>
              <w:rPr>
                <w:sz w:val="16"/>
              </w:rPr>
              <w:t>0.0072</w:t>
            </w:r>
          </w:p>
        </w:tc>
        <w:tc>
          <w:tcPr>
            <w:tcW w:w="1296" w:type="dxa"/>
            <w:tcMar>
              <w:top w:w="80" w:type="dxa"/>
              <w:left w:w="120" w:type="dxa"/>
              <w:bottom w:w="80" w:type="dxa"/>
              <w:right w:w="120" w:type="dxa"/>
            </w:tcMar>
            <w:vAlign w:val="center"/>
          </w:tcPr>
          <w:p w14:paraId="5ED2977A" w14:textId="77777777" w:rsidR="00AE1A7A" w:rsidRDefault="00000000">
            <w:pPr>
              <w:spacing w:after="0" w:line="252" w:lineRule="auto"/>
            </w:pPr>
            <w:r>
              <w:rPr>
                <w:sz w:val="16"/>
              </w:rPr>
              <w:t>p = .021</w:t>
            </w:r>
          </w:p>
        </w:tc>
      </w:tr>
    </w:tbl>
    <w:p w14:paraId="2CB48ED7" w14:textId="77777777" w:rsidR="00AE1A7A" w:rsidRDefault="00AE1A7A">
      <w:pPr>
        <w:spacing w:after="20"/>
      </w:pPr>
    </w:p>
    <w:p w14:paraId="25D88F72" w14:textId="77777777" w:rsidR="00AE1A7A" w:rsidRDefault="00000000">
      <w:pPr>
        <w:pStyle w:val="a0"/>
        <w:spacing w:after="80" w:line="276" w:lineRule="auto"/>
        <w:rPr>
          <w:lang w:eastAsia="zh-CN"/>
        </w:rPr>
      </w:pPr>
      <w:r>
        <w:rPr>
          <w:lang w:eastAsia="zh-CN"/>
        </w:rPr>
        <w:t>高</w:t>
      </w:r>
      <w:r>
        <w:rPr>
          <w:lang w:eastAsia="zh-CN"/>
        </w:rPr>
        <w:t>/</w:t>
      </w:r>
      <w:r>
        <w:rPr>
          <w:lang w:eastAsia="zh-CN"/>
        </w:rPr>
        <w:t>低组按条件内</w:t>
      </w:r>
      <w:r>
        <w:rPr>
          <w:lang w:eastAsia="zh-CN"/>
        </w:rPr>
        <w:t>AUC</w:t>
      </w:r>
      <w:r>
        <w:rPr>
          <w:lang w:eastAsia="zh-CN"/>
        </w:rPr>
        <w:t>的</w:t>
      </w:r>
      <w:r>
        <w:rPr>
          <w:lang w:eastAsia="zh-CN"/>
        </w:rPr>
        <w:t>Q1/Q3</w:t>
      </w:r>
      <w:r>
        <w:rPr>
          <w:lang w:eastAsia="zh-CN"/>
        </w:rPr>
        <w:t>分组（切点不入组）；主推断为归一化频率置换检验，</w:t>
      </w:r>
      <w:r>
        <w:rPr>
          <w:lang w:eastAsia="zh-CN"/>
        </w:rPr>
        <w:t>Welch t</w:t>
      </w:r>
      <w:r>
        <w:rPr>
          <w:lang w:eastAsia="zh-CN"/>
        </w:rPr>
        <w:t>仅供对照，</w:t>
      </w:r>
      <w:r>
        <w:rPr>
          <w:lang w:eastAsia="zh-CN"/>
        </w:rPr>
        <w:t>event</w:t>
      </w:r>
      <w:r>
        <w:rPr>
          <w:lang w:eastAsia="zh-CN"/>
        </w:rPr>
        <w:t>与</w:t>
      </w:r>
      <w:r>
        <w:rPr>
          <w:lang w:eastAsia="zh-CN"/>
        </w:rPr>
        <w:t>duration</w:t>
      </w:r>
      <w:r>
        <w:rPr>
          <w:lang w:eastAsia="zh-CN"/>
        </w:rPr>
        <w:t>分别进行</w:t>
      </w:r>
      <w:r>
        <w:rPr>
          <w:lang w:eastAsia="zh-CN"/>
        </w:rPr>
        <w:t>BH-FDR</w:t>
      </w:r>
      <w:r>
        <w:rPr>
          <w:lang w:eastAsia="zh-CN"/>
        </w:rPr>
        <w:t>校正。</w:t>
      </w:r>
    </w:p>
    <w:p w14:paraId="0003CAE1" w14:textId="77777777" w:rsidR="00AE1A7A" w:rsidRDefault="00000000">
      <w:pPr>
        <w:pStyle w:val="a0"/>
        <w:spacing w:after="80" w:line="276" w:lineRule="auto"/>
      </w:pPr>
      <w:r>
        <w:t>眼动文件无</w:t>
      </w:r>
      <w:r>
        <w:t>trial identifier</w:t>
      </w:r>
      <w:r>
        <w:t>，同一</w:t>
      </w:r>
      <w:r>
        <w:t>TOI</w:t>
      </w:r>
      <w:r>
        <w:t>内不能排除跨试次边界转移；</w:t>
      </w:r>
      <w:r>
        <w:t>SPAM/DSM</w:t>
      </w:r>
      <w:r>
        <w:t>仅作探索性序列组织证据。</w:t>
      </w:r>
    </w:p>
    <w:p w14:paraId="2C8AD1A3" w14:textId="77777777" w:rsidR="00AE1A7A" w:rsidRDefault="00000000">
      <w:pPr>
        <w:pStyle w:val="a0"/>
        <w:spacing w:after="80" w:line="276" w:lineRule="auto"/>
      </w:pPr>
      <w:r>
        <w:t>模式支持度方面，</w:t>
      </w:r>
      <w:r>
        <w:t>event dyad</w:t>
      </w:r>
      <w:r>
        <w:t>的参与者支持比例范围为</w:t>
      </w:r>
      <w:r>
        <w:t>0.993-1.000</w:t>
      </w:r>
      <w:r>
        <w:t>；</w:t>
      </w:r>
      <w:r>
        <w:t>duration dyad</w:t>
      </w:r>
      <w:r>
        <w:t>在</w:t>
      </w:r>
      <w:r>
        <w:t>gravity</w:t>
      </w:r>
      <w:r>
        <w:t>和</w:t>
      </w:r>
      <w:r>
        <w:t>zero-gravity</w:t>
      </w:r>
      <w:r>
        <w:t>中的最低支持比例分别为</w:t>
      </w:r>
      <w:r>
        <w:t>0.818</w:t>
      </w:r>
      <w:r>
        <w:t>和</w:t>
      </w:r>
      <w:r>
        <w:t>0.941</w:t>
      </w:r>
      <w:r>
        <w:t>。支持度用于描述模式普遍性，组间推断仍以参与者归一化频率为单位。</w:t>
      </w:r>
    </w:p>
    <w:p w14:paraId="64992106" w14:textId="77777777" w:rsidR="00AE1A7A" w:rsidRDefault="00000000">
      <w:pPr>
        <w:rPr>
          <w:lang w:eastAsia="zh-CN"/>
        </w:rPr>
      </w:pPr>
      <w:r>
        <w:rPr>
          <w:b/>
          <w:color w:val="1F4D78"/>
        </w:rPr>
        <w:t>数值结果与边界：</w:t>
      </w:r>
      <w:r>
        <w:t>FDR</w:t>
      </w:r>
      <w:r>
        <w:t>校正后仅</w:t>
      </w:r>
      <w:r>
        <w:t>zero-gravity</w:t>
      </w:r>
      <w:r>
        <w:t>的</w:t>
      </w:r>
      <w:r>
        <w:t>3</w:t>
      </w:r>
      <w:r>
        <w:t>个</w:t>
      </w:r>
      <w:r>
        <w:t>duration dyad</w:t>
      </w:r>
      <w:r>
        <w:t>显著。为便于理解，本报告将</w:t>
      </w:r>
      <w:r>
        <w:t>Δ</w:t>
      </w:r>
      <w:r>
        <w:t>定义为低</w:t>
      </w:r>
      <w:r>
        <w:t>AUC</w:t>
      </w:r>
      <w:r>
        <w:t>组频率减高</w:t>
      </w:r>
      <w:r>
        <w:t>AUC</w:t>
      </w:r>
      <w:r>
        <w:t>组频率；三个</w:t>
      </w:r>
      <w:r>
        <w:t>Δ</w:t>
      </w:r>
      <w:r>
        <w:t>均为正，范围为</w:t>
      </w:r>
      <w:r>
        <w:t>0.0066</w:t>
      </w:r>
      <w:r>
        <w:t>至</w:t>
      </w:r>
      <w:r>
        <w:t>0.0072</w:t>
      </w:r>
      <w:r>
        <w:t>，</w:t>
      </w:r>
      <w:r>
        <w:t>bootstrap 95% CI</w:t>
      </w:r>
      <w:r>
        <w:t>整体边界为</w:t>
      </w:r>
      <w:r>
        <w:t>[0.0024, 0.0120]</w:t>
      </w:r>
      <w:r>
        <w:t>（高</w:t>
      </w:r>
      <w:r>
        <w:t>/</w:t>
      </w:r>
      <w:r>
        <w:t>低组</w:t>
      </w:r>
      <w:r>
        <w:t>n=61/60</w:t>
      </w:r>
      <w:r>
        <w:t>，</w:t>
      </w:r>
      <w:r>
        <w:t>FDR p=.021</w:t>
      </w:r>
      <w:r>
        <w:t>）。</w:t>
      </w:r>
      <w:r>
        <w:rPr>
          <w:lang w:eastAsia="zh-CN"/>
        </w:rPr>
        <w:t>将这三类转移的归一化频率相加后，连续</w:t>
      </w:r>
      <w:r>
        <w:rPr>
          <w:lang w:eastAsia="zh-CN"/>
        </w:rPr>
        <w:t>AUC</w:t>
      </w:r>
      <w:r>
        <w:rPr>
          <w:lang w:eastAsia="zh-CN"/>
        </w:rPr>
        <w:t>与该转移特征的相关为</w:t>
      </w:r>
      <w:r>
        <w:rPr>
          <w:lang w:eastAsia="zh-CN"/>
        </w:rPr>
        <w:t>r=-0.24</w:t>
      </w:r>
      <w:r>
        <w:rPr>
          <w:lang w:eastAsia="zh-CN"/>
        </w:rPr>
        <w:t>（</w:t>
      </w:r>
      <w:r>
        <w:rPr>
          <w:lang w:eastAsia="zh-CN"/>
        </w:rPr>
        <w:t>n=242</w:t>
      </w:r>
      <w:r>
        <w:rPr>
          <w:lang w:eastAsia="zh-CN"/>
        </w:rPr>
        <w:t>，</w:t>
      </w:r>
      <w:r>
        <w:rPr>
          <w:lang w:eastAsia="zh-CN"/>
        </w:rPr>
        <w:t>p &lt; .001</w:t>
      </w:r>
      <w:r>
        <w:rPr>
          <w:lang w:eastAsia="zh-CN"/>
        </w:rPr>
        <w:t>，</w:t>
      </w:r>
      <w:r>
        <w:rPr>
          <w:lang w:eastAsia="zh-CN"/>
        </w:rPr>
        <w:t>R²=5.9%</w:t>
      </w:r>
      <w:r>
        <w:rPr>
          <w:lang w:eastAsia="zh-CN"/>
        </w:rPr>
        <w:t>）。连续关系属于在</w:t>
      </w:r>
      <w:r>
        <w:rPr>
          <w:lang w:eastAsia="zh-CN"/>
        </w:rPr>
        <w:t>FDR</w:t>
      </w:r>
      <w:r>
        <w:rPr>
          <w:lang w:eastAsia="zh-CN"/>
        </w:rPr>
        <w:t>筛选后的描述性跟进，不能视为独立验证；方向虽一致，解释仍应限于探索性关联。</w:t>
      </w:r>
    </w:p>
    <w:p w14:paraId="6194BD6E" w14:textId="77777777" w:rsidR="00AE1A7A" w:rsidRDefault="00000000">
      <w:pPr>
        <w:spacing w:after="60" w:line="269" w:lineRule="auto"/>
        <w:rPr>
          <w:lang w:eastAsia="zh-CN"/>
        </w:rPr>
      </w:pPr>
      <w:r>
        <w:rPr>
          <w:b/>
          <w:color w:val="1F4D78"/>
          <w:sz w:val="20"/>
        </w:rPr>
        <w:t>连续</w:t>
      </w:r>
      <w:r>
        <w:rPr>
          <w:b/>
          <w:color w:val="1F4D78"/>
          <w:sz w:val="20"/>
        </w:rPr>
        <w:t>AUC</w:t>
      </w:r>
      <w:r>
        <w:rPr>
          <w:b/>
          <w:color w:val="1F4D78"/>
          <w:sz w:val="20"/>
        </w:rPr>
        <w:t>敏感性：</w:t>
      </w:r>
      <w:r>
        <w:rPr>
          <w:sz w:val="20"/>
        </w:rPr>
        <w:t>对全部</w:t>
      </w:r>
      <w:r>
        <w:rPr>
          <w:sz w:val="20"/>
        </w:rPr>
        <w:t>dyad</w:t>
      </w:r>
      <w:r>
        <w:rPr>
          <w:sz w:val="20"/>
        </w:rPr>
        <w:t>分别进行连续</w:t>
      </w:r>
      <w:r>
        <w:rPr>
          <w:sz w:val="20"/>
        </w:rPr>
        <w:t>AUC</w:t>
      </w:r>
      <w:r>
        <w:rPr>
          <w:sz w:val="20"/>
        </w:rPr>
        <w:t>回归并在</w:t>
      </w:r>
      <w:r>
        <w:rPr>
          <w:sz w:val="20"/>
        </w:rPr>
        <w:t>event</w:t>
      </w:r>
      <w:r>
        <w:rPr>
          <w:sz w:val="20"/>
        </w:rPr>
        <w:t>与</w:t>
      </w:r>
      <w:r>
        <w:rPr>
          <w:sz w:val="20"/>
        </w:rPr>
        <w:t>duration</w:t>
      </w:r>
      <w:r>
        <w:rPr>
          <w:sz w:val="20"/>
        </w:rPr>
        <w:t>内作</w:t>
      </w:r>
      <w:r>
        <w:rPr>
          <w:sz w:val="20"/>
        </w:rPr>
        <w:t>BH-FDR</w:t>
      </w:r>
      <w:r>
        <w:rPr>
          <w:sz w:val="20"/>
        </w:rPr>
        <w:t>校正后，仅</w:t>
      </w:r>
      <w:r>
        <w:rPr>
          <w:sz w:val="20"/>
        </w:rPr>
        <w:t>zero-gravity</w:t>
      </w:r>
      <w:r>
        <w:rPr>
          <w:sz w:val="20"/>
        </w:rPr>
        <w:t>结果保留：</w:t>
      </w:r>
      <w:r>
        <w:rPr>
          <w:sz w:val="20"/>
        </w:rPr>
        <w:t>event</w:t>
      </w:r>
      <w:r>
        <w:rPr>
          <w:sz w:val="20"/>
        </w:rPr>
        <w:t>的</w:t>
      </w:r>
      <w:r>
        <w:rPr>
          <w:sz w:val="20"/>
        </w:rPr>
        <w:t>ball-&gt;position</w:t>
      </w:r>
      <w:r>
        <w:rPr>
          <w:sz w:val="20"/>
        </w:rPr>
        <w:t>与</w:t>
      </w:r>
      <w:r>
        <w:rPr>
          <w:sz w:val="20"/>
        </w:rPr>
        <w:t>position-&gt;ball</w:t>
      </w:r>
      <w:r>
        <w:rPr>
          <w:sz w:val="20"/>
        </w:rPr>
        <w:t>斜率分别为</w:t>
      </w:r>
      <w:r>
        <w:rPr>
          <w:sz w:val="20"/>
        </w:rPr>
        <w:t>-0.052</w:t>
      </w:r>
      <w:r>
        <w:rPr>
          <w:sz w:val="20"/>
        </w:rPr>
        <w:t>和</w:t>
      </w:r>
      <w:r>
        <w:rPr>
          <w:sz w:val="20"/>
        </w:rPr>
        <w:t>-0.051</w:t>
      </w:r>
      <w:r>
        <w:rPr>
          <w:sz w:val="20"/>
        </w:rPr>
        <w:t>（两者</w:t>
      </w:r>
      <w:r>
        <w:rPr>
          <w:sz w:val="20"/>
        </w:rPr>
        <w:t>FDR p=0.027</w:t>
      </w:r>
      <w:r>
        <w:rPr>
          <w:sz w:val="20"/>
        </w:rPr>
        <w:t>）；</w:t>
      </w:r>
      <w:r>
        <w:rPr>
          <w:sz w:val="20"/>
        </w:rPr>
        <w:t>duration</w:t>
      </w:r>
      <w:r>
        <w:rPr>
          <w:sz w:val="20"/>
        </w:rPr>
        <w:t>的</w:t>
      </w:r>
      <w:r>
        <w:rPr>
          <w:sz w:val="20"/>
        </w:rPr>
        <w:t>ball_MED-&gt;position_LONG</w:t>
      </w:r>
      <w:r>
        <w:rPr>
          <w:sz w:val="20"/>
        </w:rPr>
        <w:t>、</w:t>
      </w:r>
      <w:r>
        <w:rPr>
          <w:sz w:val="20"/>
        </w:rPr>
        <w:t>ball_MED-&gt;position_MED</w:t>
      </w:r>
      <w:r>
        <w:rPr>
          <w:sz w:val="20"/>
        </w:rPr>
        <w:t>和</w:t>
      </w:r>
      <w:r>
        <w:rPr>
          <w:sz w:val="20"/>
        </w:rPr>
        <w:t>position_MED-&gt;ball_MED</w:t>
      </w:r>
      <w:r>
        <w:rPr>
          <w:sz w:val="20"/>
        </w:rPr>
        <w:t>斜率分别为</w:t>
      </w:r>
      <w:r>
        <w:rPr>
          <w:sz w:val="20"/>
        </w:rPr>
        <w:t>-0.027</w:t>
      </w:r>
      <w:r>
        <w:rPr>
          <w:sz w:val="20"/>
        </w:rPr>
        <w:t>、</w:t>
      </w:r>
      <w:r>
        <w:rPr>
          <w:sz w:val="20"/>
        </w:rPr>
        <w:t>-0.024</w:t>
      </w:r>
      <w:r>
        <w:rPr>
          <w:sz w:val="20"/>
        </w:rPr>
        <w:t>和</w:t>
      </w:r>
      <w:r>
        <w:rPr>
          <w:sz w:val="20"/>
        </w:rPr>
        <w:t>-0.024</w:t>
      </w:r>
      <w:r>
        <w:rPr>
          <w:sz w:val="20"/>
        </w:rPr>
        <w:t>（</w:t>
      </w:r>
      <w:r>
        <w:rPr>
          <w:sz w:val="20"/>
        </w:rPr>
        <w:t>FDR p=0.005</w:t>
      </w:r>
      <w:r>
        <w:rPr>
          <w:sz w:val="20"/>
        </w:rPr>
        <w:t>、</w:t>
      </w:r>
      <w:r>
        <w:rPr>
          <w:sz w:val="20"/>
        </w:rPr>
        <w:t>0.014</w:t>
      </w:r>
      <w:r>
        <w:rPr>
          <w:sz w:val="20"/>
        </w:rPr>
        <w:t>、</w:t>
      </w:r>
      <w:r>
        <w:rPr>
          <w:sz w:val="20"/>
        </w:rPr>
        <w:t>0.021</w:t>
      </w:r>
      <w:r>
        <w:rPr>
          <w:sz w:val="20"/>
        </w:rPr>
        <w:t>；均</w:t>
      </w:r>
      <w:r>
        <w:rPr>
          <w:sz w:val="20"/>
        </w:rPr>
        <w:t>n=242</w:t>
      </w:r>
      <w:r>
        <w:rPr>
          <w:sz w:val="20"/>
        </w:rPr>
        <w:t>）。</w:t>
      </w:r>
      <w:r>
        <w:rPr>
          <w:sz w:val="20"/>
          <w:lang w:eastAsia="zh-CN"/>
        </w:rPr>
        <w:t>负斜率与极端组结果方向一致，即</w:t>
      </w:r>
      <w:r>
        <w:rPr>
          <w:sz w:val="20"/>
          <w:lang w:eastAsia="zh-CN"/>
        </w:rPr>
        <w:t>AUC</w:t>
      </w:r>
      <w:r>
        <w:rPr>
          <w:sz w:val="20"/>
          <w:lang w:eastAsia="zh-CN"/>
        </w:rPr>
        <w:t>越低，跨区域往返频率越高；但效应解释仍限于探索性关联。</w:t>
      </w:r>
    </w:p>
    <w:p w14:paraId="223409D1" w14:textId="77777777" w:rsidR="00AE1A7A" w:rsidRDefault="00000000">
      <w:pPr>
        <w:keepNext/>
        <w:spacing w:after="60" w:line="269" w:lineRule="auto"/>
        <w:rPr>
          <w:lang w:eastAsia="zh-CN"/>
        </w:rPr>
      </w:pPr>
      <w:r>
        <w:rPr>
          <w:b/>
          <w:color w:val="1F4D78"/>
          <w:sz w:val="20"/>
        </w:rPr>
        <w:lastRenderedPageBreak/>
        <w:t>分析方法：</w:t>
      </w:r>
      <w:r>
        <w:rPr>
          <w:sz w:val="20"/>
        </w:rPr>
        <w:t>在</w:t>
      </w:r>
      <w:r>
        <w:rPr>
          <w:sz w:val="20"/>
        </w:rPr>
        <w:t>zero-gravity</w:t>
      </w:r>
      <w:r>
        <w:rPr>
          <w:sz w:val="20"/>
        </w:rPr>
        <w:t>的</w:t>
      </w:r>
      <w:r>
        <w:rPr>
          <w:sz w:val="20"/>
        </w:rPr>
        <w:t>duration</w:t>
      </w:r>
      <w:r>
        <w:rPr>
          <w:sz w:val="20"/>
        </w:rPr>
        <w:t>序列中计算每名参与者各有向</w:t>
      </w:r>
      <w:r>
        <w:rPr>
          <w:sz w:val="20"/>
        </w:rPr>
        <w:t>dyad</w:t>
      </w:r>
      <w:r>
        <w:rPr>
          <w:sz w:val="20"/>
        </w:rPr>
        <w:t>占全部可用转移的归一化频率；按条件内</w:t>
      </w:r>
      <w:r>
        <w:rPr>
          <w:sz w:val="20"/>
        </w:rPr>
        <w:t>AUC</w:t>
      </w:r>
      <w:r>
        <w:rPr>
          <w:sz w:val="20"/>
        </w:rPr>
        <w:t>的</w:t>
      </w:r>
      <w:r>
        <w:rPr>
          <w:sz w:val="20"/>
        </w:rPr>
        <w:t>Q1/Q3</w:t>
      </w:r>
      <w:r>
        <w:rPr>
          <w:sz w:val="20"/>
        </w:rPr>
        <w:t>形成低</w:t>
      </w:r>
      <w:r>
        <w:rPr>
          <w:sz w:val="20"/>
        </w:rPr>
        <w:t>/</w:t>
      </w:r>
      <w:r>
        <w:rPr>
          <w:sz w:val="20"/>
        </w:rPr>
        <w:t>高组，以置换检验并经</w:t>
      </w:r>
      <w:r>
        <w:rPr>
          <w:sz w:val="20"/>
        </w:rPr>
        <w:t>BH-FDR</w:t>
      </w:r>
      <w:r>
        <w:rPr>
          <w:sz w:val="20"/>
        </w:rPr>
        <w:t>校正。</w:t>
      </w:r>
      <w:r>
        <w:rPr>
          <w:sz w:val="20"/>
          <w:lang w:eastAsia="zh-CN"/>
        </w:rPr>
        <w:t>图中</w:t>
      </w:r>
      <w:r>
        <w:rPr>
          <w:sz w:val="20"/>
        </w:rPr>
        <w:t>Δ</w:t>
      </w:r>
      <w:r>
        <w:rPr>
          <w:sz w:val="20"/>
          <w:lang w:eastAsia="zh-CN"/>
        </w:rPr>
        <w:t>统一定义为</w:t>
      </w:r>
      <w:r>
        <w:rPr>
          <w:sz w:val="20"/>
          <w:lang w:eastAsia="zh-CN"/>
        </w:rPr>
        <w:t>“</w:t>
      </w:r>
      <w:r>
        <w:rPr>
          <w:sz w:val="20"/>
          <w:lang w:eastAsia="zh-CN"/>
        </w:rPr>
        <w:t>低</w:t>
      </w:r>
      <w:r>
        <w:rPr>
          <w:sz w:val="20"/>
          <w:lang w:eastAsia="zh-CN"/>
        </w:rPr>
        <w:t>AUC</w:t>
      </w:r>
      <w:r>
        <w:rPr>
          <w:sz w:val="20"/>
          <w:lang w:eastAsia="zh-CN"/>
        </w:rPr>
        <w:t>组频率减高</w:t>
      </w:r>
      <w:r>
        <w:rPr>
          <w:sz w:val="20"/>
          <w:lang w:eastAsia="zh-CN"/>
        </w:rPr>
        <w:t>AUC</w:t>
      </w:r>
      <w:r>
        <w:rPr>
          <w:sz w:val="20"/>
          <w:lang w:eastAsia="zh-CN"/>
        </w:rPr>
        <w:t>组频率</w:t>
      </w:r>
      <w:r>
        <w:rPr>
          <w:sz w:val="20"/>
          <w:lang w:eastAsia="zh-CN"/>
        </w:rPr>
        <w:t>”</w:t>
      </w:r>
      <w:r>
        <w:rPr>
          <w:sz w:val="20"/>
          <w:lang w:eastAsia="zh-CN"/>
        </w:rPr>
        <w:t>；随后把三个</w:t>
      </w:r>
      <w:r>
        <w:rPr>
          <w:sz w:val="20"/>
          <w:lang w:eastAsia="zh-CN"/>
        </w:rPr>
        <w:t>FDR</w:t>
      </w:r>
      <w:r>
        <w:rPr>
          <w:sz w:val="20"/>
          <w:lang w:eastAsia="zh-CN"/>
        </w:rPr>
        <w:t>显著</w:t>
      </w:r>
      <w:r>
        <w:rPr>
          <w:sz w:val="20"/>
          <w:lang w:eastAsia="zh-CN"/>
        </w:rPr>
        <w:t>dyad</w:t>
      </w:r>
      <w:r>
        <w:rPr>
          <w:sz w:val="20"/>
          <w:lang w:eastAsia="zh-CN"/>
        </w:rPr>
        <w:t>的频率相加，与连续</w:t>
      </w:r>
      <w:r>
        <w:rPr>
          <w:sz w:val="20"/>
          <w:lang w:eastAsia="zh-CN"/>
        </w:rPr>
        <w:t>AUC</w:t>
      </w:r>
      <w:r>
        <w:rPr>
          <w:sz w:val="20"/>
          <w:lang w:eastAsia="zh-CN"/>
        </w:rPr>
        <w:t>作描述性线性关联。</w:t>
      </w:r>
    </w:p>
    <w:p w14:paraId="41695D22" w14:textId="77777777" w:rsidR="00AE1A7A" w:rsidRDefault="00000000">
      <w:pPr>
        <w:keepNext/>
        <w:jc w:val="center"/>
      </w:pPr>
      <w:r>
        <w:rPr>
          <w:noProof/>
        </w:rPr>
        <w:drawing>
          <wp:inline distT="0" distB="0" distL="0" distR="0" wp14:anchorId="1904371F" wp14:editId="51C364AC">
            <wp:extent cx="5349240" cy="3900488"/>
            <wp:effectExtent l="0" t="0" r="0" b="0"/>
            <wp:docPr id="5" name="Picture 5" descr="Zero-gravity duration transition matrix, continuous AUC-signature association, and directed transition network" title="Zero-gravity duration transition matrix, continuous AUC-signature association, and directed transiti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scanpath_organization.png"/>
                    <pic:cNvPicPr/>
                  </pic:nvPicPr>
                  <pic:blipFill>
                    <a:blip r:embed="rId12"/>
                    <a:stretch>
                      <a:fillRect/>
                    </a:stretch>
                  </pic:blipFill>
                  <pic:spPr>
                    <a:xfrm>
                      <a:off x="0" y="0"/>
                      <a:ext cx="5349240" cy="3900488"/>
                    </a:xfrm>
                    <a:prstGeom prst="rect">
                      <a:avLst/>
                    </a:prstGeom>
                  </pic:spPr>
                </pic:pic>
              </a:graphicData>
            </a:graphic>
          </wp:inline>
        </w:drawing>
      </w:r>
    </w:p>
    <w:p w14:paraId="0226C2C3" w14:textId="77777777" w:rsidR="00AE1A7A" w:rsidRDefault="00000000">
      <w:pPr>
        <w:spacing w:after="80"/>
        <w:jc w:val="center"/>
        <w:rPr>
          <w:lang w:eastAsia="zh-CN"/>
        </w:rPr>
      </w:pPr>
      <w:r>
        <w:rPr>
          <w:i/>
          <w:color w:val="5A5A5A"/>
          <w:sz w:val="16"/>
          <w:lang w:eastAsia="zh-CN"/>
        </w:rPr>
        <w:t>图</w:t>
      </w:r>
      <w:r>
        <w:rPr>
          <w:i/>
          <w:color w:val="5A5A5A"/>
          <w:sz w:val="16"/>
          <w:lang w:eastAsia="zh-CN"/>
        </w:rPr>
        <w:t xml:space="preserve">4. </w:t>
      </w:r>
      <w:r>
        <w:rPr>
          <w:i/>
          <w:color w:val="5A5A5A"/>
          <w:sz w:val="16"/>
          <w:lang w:eastAsia="zh-CN"/>
        </w:rPr>
        <w:t>探索性扫描路径组织。</w:t>
      </w:r>
    </w:p>
    <w:p w14:paraId="240A6B6A" w14:textId="77777777" w:rsidR="00AE1A7A" w:rsidRDefault="00000000">
      <w:pPr>
        <w:spacing w:after="60" w:line="269" w:lineRule="auto"/>
        <w:rPr>
          <w:lang w:eastAsia="zh-CN"/>
        </w:rPr>
      </w:pPr>
      <w:r>
        <w:rPr>
          <w:b/>
          <w:color w:val="1F4D78"/>
          <w:sz w:val="20"/>
          <w:lang w:eastAsia="zh-CN"/>
        </w:rPr>
        <w:t>图表元素：</w:t>
      </w:r>
      <w:r>
        <w:rPr>
          <w:sz w:val="20"/>
          <w:lang w:eastAsia="zh-CN"/>
        </w:rPr>
        <w:t>a</w:t>
      </w:r>
      <w:r>
        <w:rPr>
          <w:sz w:val="20"/>
          <w:lang w:eastAsia="zh-CN"/>
        </w:rPr>
        <w:t>的行是转移起点、列是转移终点，单元格数字为</w:t>
      </w:r>
      <w:r>
        <w:rPr>
          <w:sz w:val="20"/>
        </w:rPr>
        <w:t>Δ</w:t>
      </w:r>
      <w:r>
        <w:rPr>
          <w:sz w:val="20"/>
          <w:lang w:eastAsia="zh-CN"/>
        </w:rPr>
        <w:t>（百分点），暖色表示低</w:t>
      </w:r>
      <w:r>
        <w:rPr>
          <w:sz w:val="20"/>
          <w:lang w:eastAsia="zh-CN"/>
        </w:rPr>
        <w:t>AUC</w:t>
      </w:r>
      <w:r>
        <w:rPr>
          <w:sz w:val="20"/>
          <w:lang w:eastAsia="zh-CN"/>
        </w:rPr>
        <w:t>组更高，星号和粗框表示</w:t>
      </w:r>
      <w:r>
        <w:rPr>
          <w:sz w:val="20"/>
          <w:lang w:eastAsia="zh-CN"/>
        </w:rPr>
        <w:t>FDR&lt;.05</w:t>
      </w:r>
      <w:r>
        <w:rPr>
          <w:sz w:val="20"/>
          <w:lang w:eastAsia="zh-CN"/>
        </w:rPr>
        <w:t>；</w:t>
      </w:r>
      <w:r>
        <w:rPr>
          <w:sz w:val="20"/>
          <w:lang w:eastAsia="zh-CN"/>
        </w:rPr>
        <w:t>b</w:t>
      </w:r>
      <w:r>
        <w:rPr>
          <w:sz w:val="20"/>
          <w:lang w:eastAsia="zh-CN"/>
        </w:rPr>
        <w:t>的横轴为</w:t>
      </w:r>
      <w:r>
        <w:rPr>
          <w:sz w:val="20"/>
          <w:lang w:eastAsia="zh-CN"/>
        </w:rPr>
        <w:t>type-2 ROC AUC</w:t>
      </w:r>
      <w:r>
        <w:rPr>
          <w:sz w:val="20"/>
          <w:lang w:eastAsia="zh-CN"/>
        </w:rPr>
        <w:t>，纵轴为三个显著</w:t>
      </w:r>
      <w:r>
        <w:rPr>
          <w:sz w:val="20"/>
          <w:lang w:eastAsia="zh-CN"/>
        </w:rPr>
        <w:t>dyad</w:t>
      </w:r>
      <w:r>
        <w:rPr>
          <w:sz w:val="20"/>
          <w:lang w:eastAsia="zh-CN"/>
        </w:rPr>
        <w:t>合计占全部</w:t>
      </w:r>
      <w:r>
        <w:rPr>
          <w:sz w:val="20"/>
          <w:lang w:eastAsia="zh-CN"/>
        </w:rPr>
        <w:t>duration</w:t>
      </w:r>
      <w:r>
        <w:rPr>
          <w:sz w:val="20"/>
          <w:lang w:eastAsia="zh-CN"/>
        </w:rPr>
        <w:t>转移的比例，实线和阴影为线性拟合及</w:t>
      </w:r>
      <w:r>
        <w:rPr>
          <w:sz w:val="20"/>
          <w:lang w:eastAsia="zh-CN"/>
        </w:rPr>
        <w:t>95% CI</w:t>
      </w:r>
      <w:r>
        <w:rPr>
          <w:sz w:val="20"/>
          <w:lang w:eastAsia="zh-CN"/>
        </w:rPr>
        <w:t>；</w:t>
      </w:r>
      <w:r>
        <w:rPr>
          <w:sz w:val="20"/>
          <w:lang w:eastAsia="zh-CN"/>
        </w:rPr>
        <w:t>c</w:t>
      </w:r>
      <w:r>
        <w:rPr>
          <w:sz w:val="20"/>
          <w:lang w:eastAsia="zh-CN"/>
        </w:rPr>
        <w:t>的节点是注视状态，箭头表示转移方向，标签直接给出正向</w:t>
      </w:r>
      <w:r>
        <w:rPr>
          <w:sz w:val="20"/>
        </w:rPr>
        <w:t>Δ</w:t>
      </w:r>
      <w:r>
        <w:rPr>
          <w:sz w:val="20"/>
          <w:lang w:eastAsia="zh-CN"/>
        </w:rPr>
        <w:t>。</w:t>
      </w:r>
    </w:p>
    <w:p w14:paraId="3EC77A4E" w14:textId="77777777" w:rsidR="00AE1A7A" w:rsidRDefault="00000000">
      <w:pPr>
        <w:spacing w:after="60" w:line="269" w:lineRule="auto"/>
        <w:rPr>
          <w:lang w:eastAsia="zh-CN"/>
        </w:rPr>
      </w:pPr>
      <w:r>
        <w:rPr>
          <w:b/>
          <w:color w:val="1F4D78"/>
          <w:sz w:val="20"/>
        </w:rPr>
        <w:t>主要趋势：</w:t>
      </w:r>
      <w:r>
        <w:rPr>
          <w:sz w:val="20"/>
        </w:rPr>
        <w:t>显著单元格集中在</w:t>
      </w:r>
      <w:r>
        <w:rPr>
          <w:sz w:val="20"/>
        </w:rPr>
        <w:t>Ball (Med)→Position (Med/Long)</w:t>
      </w:r>
      <w:r>
        <w:rPr>
          <w:sz w:val="20"/>
        </w:rPr>
        <w:t>以及</w:t>
      </w:r>
      <w:r>
        <w:rPr>
          <w:sz w:val="20"/>
        </w:rPr>
        <w:t>Position (Med)→Ball (Med)</w:t>
      </w:r>
      <w:r>
        <w:rPr>
          <w:sz w:val="20"/>
        </w:rPr>
        <w:t>，</w:t>
      </w:r>
      <w:r>
        <w:rPr>
          <w:sz w:val="20"/>
        </w:rPr>
        <w:t>Δ</w:t>
      </w:r>
      <w:r>
        <w:rPr>
          <w:sz w:val="20"/>
        </w:rPr>
        <w:t>约为</w:t>
      </w:r>
      <w:r>
        <w:rPr>
          <w:sz w:val="20"/>
        </w:rPr>
        <w:t>+0.66</w:t>
      </w:r>
      <w:r>
        <w:rPr>
          <w:sz w:val="20"/>
        </w:rPr>
        <w:t>至</w:t>
      </w:r>
      <w:r>
        <w:rPr>
          <w:sz w:val="20"/>
        </w:rPr>
        <w:t>+0.72</w:t>
      </w:r>
      <w:r>
        <w:rPr>
          <w:sz w:val="20"/>
        </w:rPr>
        <w:t>个百分点。</w:t>
      </w:r>
      <w:r>
        <w:rPr>
          <w:sz w:val="20"/>
          <w:lang w:eastAsia="zh-CN"/>
        </w:rPr>
        <w:t>连续图呈负相关：</w:t>
      </w:r>
      <w:r>
        <w:rPr>
          <w:sz w:val="20"/>
          <w:lang w:eastAsia="zh-CN"/>
        </w:rPr>
        <w:t>AUC</w:t>
      </w:r>
      <w:r>
        <w:rPr>
          <w:sz w:val="20"/>
          <w:lang w:eastAsia="zh-CN"/>
        </w:rPr>
        <w:t>越低，这组三类跨区域转移合计占比越高。</w:t>
      </w:r>
    </w:p>
    <w:p w14:paraId="05ABE70B" w14:textId="77777777" w:rsidR="00AE1A7A" w:rsidRDefault="00000000">
      <w:pPr>
        <w:spacing w:after="60" w:line="269" w:lineRule="auto"/>
        <w:rPr>
          <w:lang w:eastAsia="zh-CN"/>
        </w:rPr>
      </w:pPr>
      <w:r>
        <w:rPr>
          <w:b/>
          <w:color w:val="1F4D78"/>
          <w:sz w:val="20"/>
          <w:lang w:eastAsia="zh-CN"/>
        </w:rPr>
        <w:t>支持结论：</w:t>
      </w:r>
      <w:r>
        <w:rPr>
          <w:sz w:val="20"/>
          <w:lang w:eastAsia="zh-CN"/>
        </w:rPr>
        <w:t>低</w:t>
      </w:r>
      <w:r>
        <w:rPr>
          <w:sz w:val="20"/>
          <w:lang w:eastAsia="zh-CN"/>
        </w:rPr>
        <w:t>AUC</w:t>
      </w:r>
      <w:r>
        <w:rPr>
          <w:sz w:val="20"/>
          <w:lang w:eastAsia="zh-CN"/>
        </w:rPr>
        <w:t>参与者在</w:t>
      </w:r>
      <w:r>
        <w:rPr>
          <w:sz w:val="20"/>
          <w:lang w:eastAsia="zh-CN"/>
        </w:rPr>
        <w:t>zero-gravity</w:t>
      </w:r>
      <w:r>
        <w:rPr>
          <w:sz w:val="20"/>
          <w:lang w:eastAsia="zh-CN"/>
        </w:rPr>
        <w:t>背景中更频繁地出现一组围绕中等时长球区与位置区往返的转移，但绝对差异较小，且其余大多数转移未通过</w:t>
      </w:r>
      <w:r>
        <w:rPr>
          <w:sz w:val="20"/>
          <w:lang w:eastAsia="zh-CN"/>
        </w:rPr>
        <w:t>FDR</w:t>
      </w:r>
      <w:r>
        <w:rPr>
          <w:sz w:val="20"/>
          <w:lang w:eastAsia="zh-CN"/>
        </w:rPr>
        <w:t>校正。</w:t>
      </w:r>
    </w:p>
    <w:p w14:paraId="2ECB4945" w14:textId="77777777" w:rsidR="00AE1A7A" w:rsidRDefault="00000000">
      <w:pPr>
        <w:spacing w:after="60" w:line="269" w:lineRule="auto"/>
        <w:rPr>
          <w:lang w:eastAsia="zh-CN"/>
        </w:rPr>
      </w:pPr>
      <w:r>
        <w:rPr>
          <w:b/>
          <w:color w:val="1F4D78"/>
          <w:sz w:val="20"/>
          <w:lang w:eastAsia="zh-CN"/>
        </w:rPr>
        <w:t>理论关系：</w:t>
      </w:r>
      <w:r>
        <w:rPr>
          <w:sz w:val="20"/>
          <w:lang w:eastAsia="zh-CN"/>
        </w:rPr>
        <w:t>该模式可作为</w:t>
      </w:r>
      <w:r>
        <w:rPr>
          <w:sz w:val="20"/>
          <w:lang w:eastAsia="zh-CN"/>
        </w:rPr>
        <w:t>“</w:t>
      </w:r>
      <w:r>
        <w:rPr>
          <w:sz w:val="20"/>
          <w:lang w:eastAsia="zh-CN"/>
        </w:rPr>
        <w:t>较弱元认知监控伴随更分散或反复的扫描路径组织</w:t>
      </w:r>
      <w:r>
        <w:rPr>
          <w:sz w:val="20"/>
          <w:lang w:eastAsia="zh-CN"/>
        </w:rPr>
        <w:t>”</w:t>
      </w:r>
      <w:r>
        <w:rPr>
          <w:sz w:val="20"/>
          <w:lang w:eastAsia="zh-CN"/>
        </w:rPr>
        <w:t>的探索性证据；由于分组极端、特征经过结果筛选且序列可能跨试次边界，它不支持稳定个体类型或因果机制结论。</w:t>
      </w:r>
    </w:p>
    <w:p w14:paraId="47C69F5A" w14:textId="77777777" w:rsidR="00AE1A7A" w:rsidRDefault="00000000">
      <w:pPr>
        <w:pStyle w:val="1"/>
      </w:pPr>
      <w:r>
        <w:lastRenderedPageBreak/>
        <w:t xml:space="preserve">6. </w:t>
      </w:r>
      <w:r>
        <w:t>投稿结论建议</w:t>
      </w:r>
    </w:p>
    <w:p w14:paraId="29DC1DE2" w14:textId="77777777" w:rsidR="00AE1A7A" w:rsidRDefault="00000000">
      <w:pPr>
        <w:pStyle w:val="a0"/>
        <w:spacing w:after="80" w:line="276" w:lineRule="auto"/>
        <w:rPr>
          <w:lang w:eastAsia="zh-CN"/>
        </w:rPr>
      </w:pPr>
      <w:r>
        <w:rPr>
          <w:lang w:eastAsia="zh-CN"/>
        </w:rPr>
        <w:t>主结论写成</w:t>
      </w:r>
      <w:r>
        <w:rPr>
          <w:lang w:eastAsia="zh-CN"/>
        </w:rPr>
        <w:t>gravity</w:t>
      </w:r>
      <w:r>
        <w:rPr>
          <w:lang w:eastAsia="zh-CN"/>
        </w:rPr>
        <w:t>与</w:t>
      </w:r>
      <w:r>
        <w:rPr>
          <w:lang w:eastAsia="zh-CN"/>
        </w:rPr>
        <w:t>zero-gravity</w:t>
      </w:r>
      <w:r>
        <w:rPr>
          <w:lang w:eastAsia="zh-CN"/>
        </w:rPr>
        <w:t>线索背景下的条件差异，并说明其伴随表现、信心诊断性和注视分配改变。</w:t>
      </w:r>
    </w:p>
    <w:p w14:paraId="7C7326F0" w14:textId="77777777" w:rsidR="00AE1A7A" w:rsidRDefault="00000000">
      <w:pPr>
        <w:pStyle w:val="a0"/>
        <w:spacing w:after="80" w:line="276" w:lineRule="auto"/>
      </w:pPr>
      <w:r>
        <w:t>不要写成</w:t>
      </w:r>
      <w:r>
        <w:t>zero gravity</w:t>
      </w:r>
      <w:r>
        <w:t>直接违反或更新了内部重力先验；</w:t>
      </w:r>
      <w:r>
        <w:t>0g</w:t>
      </w:r>
      <w:r>
        <w:t>恒速运动和可能的平面碰撞理解仍是需要保留的替代解释。</w:t>
      </w:r>
    </w:p>
    <w:p w14:paraId="68A9BC19" w14:textId="77777777" w:rsidR="00AE1A7A" w:rsidRDefault="00000000">
      <w:pPr>
        <w:pStyle w:val="a0"/>
        <w:spacing w:after="80" w:line="276" w:lineRule="auto"/>
        <w:rPr>
          <w:lang w:eastAsia="zh-CN"/>
        </w:rPr>
      </w:pPr>
      <w:r>
        <w:rPr>
          <w:lang w:eastAsia="zh-CN"/>
        </w:rPr>
        <w:t>把</w:t>
      </w:r>
      <w:r>
        <w:rPr>
          <w:lang w:eastAsia="zh-CN"/>
        </w:rPr>
        <w:t>AUC</w:t>
      </w:r>
      <w:r>
        <w:rPr>
          <w:lang w:eastAsia="zh-CN"/>
        </w:rPr>
        <w:t>与试次级信心耦合的分工写清：</w:t>
      </w:r>
      <w:r>
        <w:rPr>
          <w:lang w:eastAsia="zh-CN"/>
        </w:rPr>
        <w:t>AUC</w:t>
      </w:r>
      <w:r>
        <w:rPr>
          <w:lang w:eastAsia="zh-CN"/>
        </w:rPr>
        <w:t>是非参数二阶敏感性指标；信心</w:t>
      </w:r>
      <w:r>
        <w:rPr>
          <w:lang w:eastAsia="zh-CN"/>
        </w:rPr>
        <w:t>—</w:t>
      </w:r>
      <w:r>
        <w:rPr>
          <w:lang w:eastAsia="zh-CN"/>
        </w:rPr>
        <w:t>正确性模型检验信心在两个条件下的诊断性强度是否不同。</w:t>
      </w:r>
    </w:p>
    <w:p w14:paraId="52A1EF1C" w14:textId="77777777" w:rsidR="00AE1A7A" w:rsidRDefault="00000000">
      <w:pPr>
        <w:pStyle w:val="a0"/>
        <w:spacing w:after="80" w:line="276" w:lineRule="auto"/>
      </w:pPr>
      <w:r>
        <w:t>AOI</w:t>
      </w:r>
      <w:r>
        <w:t>结果用</w:t>
      </w:r>
      <w:r>
        <w:t>associated with / accompanied by / consistent with</w:t>
      </w:r>
      <w:r>
        <w:t>；</w:t>
      </w:r>
      <w:r>
        <w:t>SPAM/DSM</w:t>
      </w:r>
      <w:r>
        <w:t>明确标为探索性并报告</w:t>
      </w:r>
      <w:r>
        <w:t>FDR</w:t>
      </w:r>
      <w:r>
        <w:t>、归一化频率和</w:t>
      </w:r>
      <w:r>
        <w:t>dyad</w:t>
      </w:r>
      <w:r>
        <w:t>长度筛选。</w:t>
      </w:r>
    </w:p>
    <w:p w14:paraId="295EF1D2" w14:textId="77777777" w:rsidR="00AE1A7A" w:rsidRDefault="00000000">
      <w:pPr>
        <w:keepNext/>
        <w:spacing w:after="60" w:line="269" w:lineRule="auto"/>
        <w:rPr>
          <w:lang w:eastAsia="zh-CN"/>
        </w:rPr>
      </w:pPr>
      <w:r>
        <w:rPr>
          <w:b/>
          <w:color w:val="1F4D78"/>
          <w:sz w:val="20"/>
          <w:lang w:eastAsia="zh-CN"/>
        </w:rPr>
        <w:t>分析方法：</w:t>
      </w:r>
      <w:r>
        <w:rPr>
          <w:sz w:val="20"/>
          <w:lang w:eastAsia="zh-CN"/>
        </w:rPr>
        <w:t>分别按行为、</w:t>
      </w:r>
      <w:r>
        <w:rPr>
          <w:sz w:val="20"/>
          <w:lang w:eastAsia="zh-CN"/>
        </w:rPr>
        <w:t>AUC</w:t>
      </w:r>
      <w:r>
        <w:rPr>
          <w:sz w:val="20"/>
          <w:lang w:eastAsia="zh-CN"/>
        </w:rPr>
        <w:t>、眼动和</w:t>
      </w:r>
      <w:r>
        <w:rPr>
          <w:sz w:val="20"/>
          <w:lang w:eastAsia="zh-CN"/>
        </w:rPr>
        <w:t>SPAM/DSM</w:t>
      </w:r>
      <w:r>
        <w:rPr>
          <w:sz w:val="20"/>
          <w:lang w:eastAsia="zh-CN"/>
        </w:rPr>
        <w:t>的预设质量门槛统计保留样本；展示两条件眼动覆盖率和每名参与者可用</w:t>
      </w:r>
      <w:r>
        <w:rPr>
          <w:sz w:val="20"/>
          <w:lang w:eastAsia="zh-CN"/>
        </w:rPr>
        <w:t>dyad</w:t>
      </w:r>
      <w:r>
        <w:rPr>
          <w:sz w:val="20"/>
          <w:lang w:eastAsia="zh-CN"/>
        </w:rPr>
        <w:t>数量，并对核心配对效应逐一删除一名参与者后重新估计。</w:t>
      </w:r>
    </w:p>
    <w:p w14:paraId="3A6FC74D" w14:textId="77777777" w:rsidR="00AE1A7A" w:rsidRDefault="00000000">
      <w:pPr>
        <w:keepNext/>
        <w:jc w:val="center"/>
      </w:pPr>
      <w:r>
        <w:rPr>
          <w:noProof/>
        </w:rPr>
        <w:drawing>
          <wp:inline distT="0" distB="0" distL="0" distR="0" wp14:anchorId="4FF9EE1B" wp14:editId="4230508F">
            <wp:extent cx="5806440" cy="4112895"/>
            <wp:effectExtent l="0" t="0" r="0" b="0"/>
            <wp:docPr id="6" name="Picture 6" descr="Analysis-specific sample flow, eye coverage, dyad screening, and leave-one-participant-out stability" title="Analysis-specific sample flow, eye coverage, dyad screening, and leave-one-participant-out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2_quality_control_and_robustness.png"/>
                    <pic:cNvPicPr/>
                  </pic:nvPicPr>
                  <pic:blipFill>
                    <a:blip r:embed="rId13"/>
                    <a:stretch>
                      <a:fillRect/>
                    </a:stretch>
                  </pic:blipFill>
                  <pic:spPr>
                    <a:xfrm>
                      <a:off x="0" y="0"/>
                      <a:ext cx="5806440" cy="4112895"/>
                    </a:xfrm>
                    <a:prstGeom prst="rect">
                      <a:avLst/>
                    </a:prstGeom>
                  </pic:spPr>
                </pic:pic>
              </a:graphicData>
            </a:graphic>
          </wp:inline>
        </w:drawing>
      </w:r>
    </w:p>
    <w:p w14:paraId="6D3DAFC9" w14:textId="77777777" w:rsidR="00AE1A7A" w:rsidRDefault="00000000">
      <w:pPr>
        <w:spacing w:after="80"/>
        <w:jc w:val="center"/>
        <w:rPr>
          <w:lang w:eastAsia="zh-CN"/>
        </w:rPr>
      </w:pPr>
      <w:r>
        <w:rPr>
          <w:i/>
          <w:color w:val="5A5A5A"/>
          <w:sz w:val="16"/>
          <w:lang w:eastAsia="zh-CN"/>
        </w:rPr>
        <w:t>补充图</w:t>
      </w:r>
      <w:r>
        <w:rPr>
          <w:i/>
          <w:color w:val="5A5A5A"/>
          <w:sz w:val="16"/>
          <w:lang w:eastAsia="zh-CN"/>
        </w:rPr>
        <w:t xml:space="preserve">S2. </w:t>
      </w:r>
      <w:r>
        <w:rPr>
          <w:i/>
          <w:color w:val="5A5A5A"/>
          <w:sz w:val="16"/>
          <w:lang w:eastAsia="zh-CN"/>
        </w:rPr>
        <w:t>质量控制与稳健性。</w:t>
      </w:r>
    </w:p>
    <w:p w14:paraId="728D918D" w14:textId="77777777" w:rsidR="00AE1A7A" w:rsidRDefault="00000000">
      <w:pPr>
        <w:spacing w:after="60" w:line="269" w:lineRule="auto"/>
        <w:rPr>
          <w:lang w:eastAsia="zh-CN"/>
        </w:rPr>
      </w:pPr>
      <w:r>
        <w:rPr>
          <w:b/>
          <w:color w:val="1F4D78"/>
          <w:sz w:val="20"/>
          <w:lang w:eastAsia="zh-CN"/>
        </w:rPr>
        <w:lastRenderedPageBreak/>
        <w:t>图表元素：</w:t>
      </w:r>
      <w:r>
        <w:rPr>
          <w:sz w:val="20"/>
          <w:lang w:eastAsia="zh-CN"/>
        </w:rPr>
        <w:t>a</w:t>
      </w:r>
      <w:r>
        <w:rPr>
          <w:sz w:val="20"/>
          <w:lang w:eastAsia="zh-CN"/>
        </w:rPr>
        <w:t>按分析终点列出样本流；</w:t>
      </w:r>
      <w:r>
        <w:rPr>
          <w:sz w:val="20"/>
          <w:lang w:eastAsia="zh-CN"/>
        </w:rPr>
        <w:t>b</w:t>
      </w:r>
      <w:r>
        <w:rPr>
          <w:sz w:val="20"/>
          <w:lang w:eastAsia="zh-CN"/>
        </w:rPr>
        <w:t>的横轴为非</w:t>
      </w:r>
      <w:r>
        <w:rPr>
          <w:sz w:val="20"/>
          <w:lang w:eastAsia="zh-CN"/>
        </w:rPr>
        <w:t>Gap</w:t>
      </w:r>
      <w:r>
        <w:rPr>
          <w:sz w:val="20"/>
          <w:lang w:eastAsia="zh-CN"/>
        </w:rPr>
        <w:t>眼动覆盖率、颜色区分条件；</w:t>
      </w:r>
      <w:r>
        <w:rPr>
          <w:sz w:val="20"/>
          <w:lang w:eastAsia="zh-CN"/>
        </w:rPr>
        <w:t>c</w:t>
      </w:r>
      <w:r>
        <w:rPr>
          <w:sz w:val="20"/>
          <w:lang w:eastAsia="zh-CN"/>
        </w:rPr>
        <w:t>的横轴为可用</w:t>
      </w:r>
      <w:r>
        <w:rPr>
          <w:sz w:val="20"/>
          <w:lang w:eastAsia="zh-CN"/>
        </w:rPr>
        <w:t>dyad</w:t>
      </w:r>
      <w:r>
        <w:rPr>
          <w:sz w:val="20"/>
          <w:lang w:eastAsia="zh-CN"/>
        </w:rPr>
        <w:t>数量，虚线为</w:t>
      </w:r>
      <w:r>
        <w:rPr>
          <w:sz w:val="20"/>
          <w:lang w:eastAsia="zh-CN"/>
        </w:rPr>
        <w:t>M−2SD</w:t>
      </w:r>
      <w:r>
        <w:rPr>
          <w:sz w:val="20"/>
          <w:lang w:eastAsia="zh-CN"/>
        </w:rPr>
        <w:t>筛选阈值；</w:t>
      </w:r>
      <w:r>
        <w:rPr>
          <w:sz w:val="20"/>
          <w:lang w:eastAsia="zh-CN"/>
        </w:rPr>
        <w:t>d</w:t>
      </w:r>
      <w:r>
        <w:rPr>
          <w:sz w:val="20"/>
          <w:lang w:eastAsia="zh-CN"/>
        </w:rPr>
        <w:t>的纵轴列出核心终点，横轴为</w:t>
      </w:r>
      <w:r>
        <w:rPr>
          <w:sz w:val="20"/>
          <w:lang w:eastAsia="zh-CN"/>
        </w:rPr>
        <w:t>zero gravity</w:t>
      </w:r>
      <w:r>
        <w:rPr>
          <w:sz w:val="20"/>
          <w:lang w:eastAsia="zh-CN"/>
        </w:rPr>
        <w:t>减</w:t>
      </w:r>
      <w:r>
        <w:rPr>
          <w:sz w:val="20"/>
          <w:lang w:eastAsia="zh-CN"/>
        </w:rPr>
        <w:t>gravity</w:t>
      </w:r>
      <w:r>
        <w:rPr>
          <w:sz w:val="20"/>
          <w:lang w:eastAsia="zh-CN"/>
        </w:rPr>
        <w:t>的留一被试效应范围，点为全样本估计。</w:t>
      </w:r>
    </w:p>
    <w:p w14:paraId="3C15BED7" w14:textId="77777777" w:rsidR="00AE1A7A" w:rsidRDefault="00000000">
      <w:pPr>
        <w:spacing w:after="60" w:line="269" w:lineRule="auto"/>
        <w:rPr>
          <w:lang w:eastAsia="zh-CN"/>
        </w:rPr>
      </w:pPr>
      <w:r>
        <w:rPr>
          <w:b/>
          <w:color w:val="1F4D78"/>
          <w:sz w:val="20"/>
          <w:lang w:eastAsia="zh-CN"/>
        </w:rPr>
        <w:t>主要趋势：</w:t>
      </w:r>
      <w:r>
        <w:rPr>
          <w:sz w:val="20"/>
          <w:lang w:eastAsia="zh-CN"/>
        </w:rPr>
        <w:t>从</w:t>
      </w:r>
      <w:r>
        <w:rPr>
          <w:sz w:val="20"/>
          <w:lang w:eastAsia="zh-CN"/>
        </w:rPr>
        <w:t>393</w:t>
      </w:r>
      <w:r>
        <w:rPr>
          <w:sz w:val="20"/>
          <w:lang w:eastAsia="zh-CN"/>
        </w:rPr>
        <w:t>名匹配参与者中，行为、</w:t>
      </w:r>
      <w:r>
        <w:rPr>
          <w:sz w:val="20"/>
          <w:lang w:eastAsia="zh-CN"/>
        </w:rPr>
        <w:t>AUC</w:t>
      </w:r>
      <w:r>
        <w:rPr>
          <w:sz w:val="20"/>
          <w:lang w:eastAsia="zh-CN"/>
        </w:rPr>
        <w:t>、眼动与序列分析分别保留</w:t>
      </w:r>
      <w:r>
        <w:rPr>
          <w:sz w:val="20"/>
          <w:lang w:eastAsia="zh-CN"/>
        </w:rPr>
        <w:t>354</w:t>
      </w:r>
      <w:r>
        <w:rPr>
          <w:sz w:val="20"/>
          <w:lang w:eastAsia="zh-CN"/>
        </w:rPr>
        <w:t>、</w:t>
      </w:r>
      <w:r>
        <w:rPr>
          <w:sz w:val="20"/>
          <w:lang w:eastAsia="zh-CN"/>
        </w:rPr>
        <w:t>351</w:t>
      </w:r>
      <w:r>
        <w:rPr>
          <w:sz w:val="20"/>
          <w:lang w:eastAsia="zh-CN"/>
        </w:rPr>
        <w:t>、</w:t>
      </w:r>
      <w:r>
        <w:rPr>
          <w:sz w:val="20"/>
          <w:lang w:eastAsia="zh-CN"/>
        </w:rPr>
        <w:t>353</w:t>
      </w:r>
      <w:r>
        <w:rPr>
          <w:sz w:val="20"/>
          <w:lang w:eastAsia="zh-CN"/>
        </w:rPr>
        <w:t>和</w:t>
      </w:r>
      <w:r>
        <w:rPr>
          <w:sz w:val="20"/>
          <w:lang w:eastAsia="zh-CN"/>
        </w:rPr>
        <w:t>269</w:t>
      </w:r>
      <w:r>
        <w:rPr>
          <w:sz w:val="20"/>
          <w:lang w:eastAsia="zh-CN"/>
        </w:rPr>
        <w:t>名；留一被试后的核心差异方向保持不变，说明主要符号不依赖某一个体。</w:t>
      </w:r>
    </w:p>
    <w:p w14:paraId="2947183F" w14:textId="77777777" w:rsidR="00AE1A7A" w:rsidRDefault="00000000">
      <w:pPr>
        <w:spacing w:after="60" w:line="269" w:lineRule="auto"/>
        <w:rPr>
          <w:lang w:eastAsia="zh-CN"/>
        </w:rPr>
      </w:pPr>
      <w:r>
        <w:rPr>
          <w:b/>
          <w:color w:val="1F4D78"/>
          <w:sz w:val="20"/>
          <w:lang w:eastAsia="zh-CN"/>
        </w:rPr>
        <w:t>支持结论：</w:t>
      </w:r>
      <w:r>
        <w:rPr>
          <w:sz w:val="20"/>
          <w:lang w:eastAsia="zh-CN"/>
        </w:rPr>
        <w:t>各结果采用分析特异的有效样本，而不是用同一个分母替代；核心条件差异对单个参与者的影响具有基本稳健性。</w:t>
      </w:r>
    </w:p>
    <w:p w14:paraId="2779F012" w14:textId="77777777" w:rsidR="00AE1A7A" w:rsidRDefault="00000000">
      <w:pPr>
        <w:spacing w:after="60" w:line="269" w:lineRule="auto"/>
        <w:rPr>
          <w:lang w:eastAsia="zh-CN"/>
        </w:rPr>
      </w:pPr>
      <w:r>
        <w:rPr>
          <w:b/>
          <w:color w:val="1F4D78"/>
          <w:sz w:val="20"/>
          <w:lang w:eastAsia="zh-CN"/>
        </w:rPr>
        <w:t>理论关系：</w:t>
      </w:r>
      <w:r>
        <w:rPr>
          <w:sz w:val="20"/>
          <w:lang w:eastAsia="zh-CN"/>
        </w:rPr>
        <w:t>质量控制图不直接检验理论机制，但它限定了结果的可信范围：理论解释应建立在通过对应门槛且方向稳定的终点上。</w:t>
      </w:r>
    </w:p>
    <w:sectPr w:rsidR="00AE1A7A" w:rsidSect="00034616">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4ACC5" w14:textId="77777777" w:rsidR="00203EB9" w:rsidRDefault="00203EB9">
      <w:pPr>
        <w:spacing w:after="0" w:line="240" w:lineRule="auto"/>
      </w:pPr>
      <w:r>
        <w:separator/>
      </w:r>
    </w:p>
  </w:endnote>
  <w:endnote w:type="continuationSeparator" w:id="0">
    <w:p w14:paraId="1598E09E" w14:textId="77777777" w:rsidR="00203EB9" w:rsidRDefault="00203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FF03" w14:textId="77777777" w:rsidR="00AE1A7A" w:rsidRDefault="00000000">
    <w:pPr>
      <w:pStyle w:val="a7"/>
      <w:jc w:val="right"/>
    </w:pPr>
    <w:r>
      <w:rPr>
        <w:color w:val="5A5A5A"/>
        <w:sz w:val="16"/>
      </w:rPr>
      <w:t>PB&amp;R revision analysis | generated from the OSF-ready pipeline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30E9" w14:textId="77777777" w:rsidR="00203EB9" w:rsidRDefault="00203EB9">
      <w:pPr>
        <w:spacing w:after="0" w:line="240" w:lineRule="auto"/>
      </w:pPr>
      <w:r>
        <w:separator/>
      </w:r>
    </w:p>
  </w:footnote>
  <w:footnote w:type="continuationSeparator" w:id="0">
    <w:p w14:paraId="5EE8B142" w14:textId="77777777" w:rsidR="00203EB9" w:rsidRDefault="00203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1716533">
    <w:abstractNumId w:val="8"/>
  </w:num>
  <w:num w:numId="2" w16cid:durableId="744839574">
    <w:abstractNumId w:val="6"/>
  </w:num>
  <w:num w:numId="3" w16cid:durableId="1648896933">
    <w:abstractNumId w:val="5"/>
  </w:num>
  <w:num w:numId="4" w16cid:durableId="838736136">
    <w:abstractNumId w:val="4"/>
  </w:num>
  <w:num w:numId="5" w16cid:durableId="1696151002">
    <w:abstractNumId w:val="7"/>
  </w:num>
  <w:num w:numId="6" w16cid:durableId="1488327986">
    <w:abstractNumId w:val="3"/>
  </w:num>
  <w:num w:numId="7" w16cid:durableId="1056010275">
    <w:abstractNumId w:val="2"/>
  </w:num>
  <w:num w:numId="8" w16cid:durableId="999381464">
    <w:abstractNumId w:val="1"/>
  </w:num>
  <w:num w:numId="9" w16cid:durableId="54371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D0D"/>
    <w:rsid w:val="0006063C"/>
    <w:rsid w:val="0015074B"/>
    <w:rsid w:val="00203EB9"/>
    <w:rsid w:val="0029639D"/>
    <w:rsid w:val="00326F90"/>
    <w:rsid w:val="00AA1D8D"/>
    <w:rsid w:val="00AE1A7A"/>
    <w:rsid w:val="00B47730"/>
    <w:rsid w:val="00CB0664"/>
    <w:rsid w:val="00EB00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8DA7D"/>
  <w14:defaultImageDpi w14:val="300"/>
  <w15:docId w15:val="{00B7EE70-729B-43BE-902F-DEBB57D6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微软雅黑"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修订稿补充数据分析结果报告</dc:title>
  <dc:subject>PB&amp;R PBR-BR-26-106 revision analysis</dc:subject>
  <dc:creator>Analysis pipeline</dc:creator>
  <cp:keywords>behavior; metacognition; eye tracking; SPAM; DSM; reproducibility</cp:keywords>
  <dc:description>generated by python-docx</dc:description>
  <cp:lastModifiedBy>电气白兰 伪</cp:lastModifiedBy>
  <cp:revision>2</cp:revision>
  <dcterms:created xsi:type="dcterms:W3CDTF">2013-12-23T23:15:00Z</dcterms:created>
  <dcterms:modified xsi:type="dcterms:W3CDTF">2026-07-15T11:18:00Z</dcterms:modified>
  <cp:category/>
</cp:coreProperties>
</file>